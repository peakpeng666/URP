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固定 EoH 与 Best Fit 的分布和到达顺序检验</w:t>
      </w:r>
    </w:p>
    <w:p>
      <w:r>
        <w:t>老师P3独立控制实验  2026年10月6日</w:t>
      </w:r>
    </w:p>
    <w:p>
      <w:pPr>
        <w:pStyle w:val="Heading1"/>
      </w:pPr>
      <w:r>
        <w:t>结论与用途</w:t>
      </w:r>
    </w:p>
    <w:p>
      <w:r>
        <w:t>最直接的新结果是同一批5000件Weibull物品的排名反转：随机到达时EoH平均比Best Fit少66.75箱；降序到达时反而多96箱，四个独立seed都发生反转。长度和容量完全不变，因此不能用“256前缀不等于5000长流”解释本轮现象。</w:t>
      </w:r>
    </w:p>
    <w:p>
      <w:r>
        <w:t>六族共24个降序流中，EoH为0胜、3平、21负；随机到达的均匀和正态族，EoH均值也略差。正面结果同样保留：40+60与49+51互补构造的升序流，EoH以2500箱达到有证最优，Best Fit使用3750箱。</w:t>
      </w:r>
    </w:p>
    <w:p>
      <w:r>
        <w:t>固定发表EoH的优势取决于物品分布和输入顺序。本轮服务老师P3：把平均胜出写成具体适用范围。全部数据为5000物品、容量100；这是独立探索测试，不是原132研究的确认集。</w:t>
      </w:r>
    </w:p>
    <w:p>
      <w:pPr>
        <w:pStyle w:val="Heading1"/>
      </w:pPr>
      <w:r>
        <w:t>随机到达的六族结果</w:t>
      </w:r>
    </w:p>
    <w:p>
      <w:r>
        <w:t>Weibull 3/45随机流：EoH−Best Fit平均-66.75箱，四seed范围[-74, -57]，胜/平/负=4/0/0。</w:t>
      </w:r>
    </w:p>
    <w:p>
      <w:r>
        <w:t>均匀整数随机流：EoH−Best Fit平均+4.50箱，四seed范围[-5, +20]，胜/平/负=1/0/3。</w:t>
      </w:r>
    </w:p>
    <w:p>
      <w:r>
        <w:t>偏小Beta随机流：EoH−Best Fit平均-5.25箱，四seed范围[-11, -3]，胜/平/负=4/0/0。</w:t>
      </w:r>
    </w:p>
    <w:p>
      <w:r>
        <w:t>偏大Beta随机流：EoH−Best Fit平均-2.00箱，四seed范围[-5, -1]，胜/平/负=4/0/0。</w:t>
      </w:r>
    </w:p>
    <w:p>
      <w:r>
        <w:t>裁剪正态随机流：EoH−Best Fit平均+11.50箱，四seed范围[-2, +20]，胜/平/负=1/0/3。</w:t>
      </w:r>
    </w:p>
    <w:p>
      <w:r>
        <w:t>双峰随机流：EoH−Best Fit平均-0.25箱，四seed范围[-4, +4]，胜/平/负=2/1/1。</w:t>
      </w:r>
    </w:p>
    <w:p>
      <w:r>
        <w:t>负差值表示EoH箱数更少；每族仅四个独立多重集，不报告显著性或总体胜率。各族同时改变均值、尾部和结构，未做等均值匹配，不能将差异单归因于分布形状。</w:t>
      </w:r>
    </w:p>
    <w:p>
      <w:r>
        <w:drawing>
          <wp:inline xmlns:a="http://schemas.openxmlformats.org/drawingml/2006/main" xmlns:pic="http://schemas.openxmlformats.org/drawingml/2006/picture">
            <wp:extent cx="6172200" cy="2373923"/>
            <wp:docPr id="1" name="Picture 1"/>
            <wp:cNvGraphicFramePr>
              <a:graphicFrameLocks noChangeAspect="1"/>
            </wp:cNvGraphicFramePr>
            <a:graphic>
              <a:graphicData uri="http://schemas.openxmlformats.org/drawingml/2006/picture">
                <pic:pic>
                  <pic:nvPicPr>
                    <pic:cNvPr id="0" name="random_family_order.png"/>
                    <pic:cNvPicPr/>
                  </pic:nvPicPr>
                  <pic:blipFill>
                    <a:blip r:embed="rId9"/>
                    <a:stretch>
                      <a:fillRect/>
                    </a:stretch>
                  </pic:blipFill>
                  <pic:spPr>
                    <a:xfrm>
                      <a:off x="0" y="0"/>
                      <a:ext cx="6172200" cy="2373923"/>
                    </a:xfrm>
                    <a:prstGeom prst="rect"/>
                  </pic:spPr>
                </pic:pic>
              </a:graphicData>
            </a:graphic>
          </wp:inline>
        </w:drawing>
      </w:r>
    </w:p>
    <w:p>
      <w:r>
        <w:t>图1 全部六随机族。每个圆点对应一个独立多重集；相同多重集的三种顺序互相配对。</w:t>
      </w:r>
    </w:p>
    <w:p>
      <w:pPr>
        <w:pStyle w:val="Heading1"/>
      </w:pPr>
      <w:r>
        <w:t>论文机制如何落实</w:t>
      </w:r>
    </w:p>
    <w:p>
      <w:r>
        <w:t>EoH原文第5页§4.1用5个Weibull、每例5000物品、容量100设计，Figure 6给出固定评分函数。该函数把当前物品和可行箱残量组合成指数、平方根和分段评分。本轮逐字节复用已审控制，未进行演化或新模型生成。</w:t>
      </w:r>
    </w:p>
    <w:p>
      <w:r>
        <w:t>M07的RAISE原文§2.4把受限基分布搜索接入评价循环，提醒固定设计分布可能掩盖弱点。本轮仅据此提出有限分布检验，不实现RAISE的对抗搜索、投影、重评分和LLM外环；其重新训练基线也不与本轮固定发表函数混为一物。</w:t>
      </w:r>
    </w:p>
    <w:p>
      <w:pPr>
        <w:pStyle w:val="Heading1"/>
      </w:pPr>
      <w:r>
        <w:t>冻结设计与公平比较</w:t>
      </w:r>
    </w:p>
    <w:p>
      <w:r>
        <w:t>六随机族各四个全新确定seed：Weibull形状3/尺度45；整数均匀1至100；100×Beta(2,5)；100×Beta(5,2)；Normal(50,15)；20至30与70至80的等概率整数双峰。连续数值先裁剪到[1,100]，再ties-to-even取整。尺寸不再按实例归一化。</w:t>
      </w:r>
    </w:p>
    <w:p>
      <w:r>
        <w:t>每一多重集生成随机、升序、降序三个输入流。算法仍逐物品到达、不可逆放置，不看未来、不能排序。升降序是结构化压力流，不是让online算法取得离线重排权限；这三流互相配对，并非三份独立抽样。</w:t>
      </w:r>
    </w:p>
    <w:p>
      <w:r>
        <w:t>随机部分24多重集、72流、144策略运行；构造部分3多重集、9流、18运行。另10次旧公开设计校准，总172次。全部预先冻结，不按结果加seed、换分布或筛胜例。</w:t>
      </w:r>
    </w:p>
    <w:p>
      <w:pPr>
        <w:pStyle w:val="Heading1"/>
      </w:pPr>
      <w:r>
        <w:t>宿主与独立检查</w:t>
      </w:r>
    </w:p>
    <w:p>
      <w:r>
        <w:t>两个策略在同一宿主上接收np.int64物品和只读int64残量向量。宿主维护5000个候选空箱，按箱索引升序过滤可行箱，first argmax打破平分；EoH可以在仍有可行已用箱时选择新箱。没有偷偷换成“只有无可行箱才开箱”的宿主。</w:t>
      </w:r>
    </w:p>
    <w:p>
      <w:r>
        <w:t>执行前用五个公开旧设计实例逐策略校准：完整5000步assignment、残量、可行箱数和箱数与历史一致。校准只验证这十条轨迹，不证明所有输入域等价。之后的独立checker不导入NumPy或运行控制源，以整数验容量、守恒、箱数和全部前缀，同时用math标量公式重放每一步first argmax。分数用明确容差比较，不能声称浮点位级相同。</w:t>
      </w:r>
    </w:p>
    <w:p>
      <w:r>
        <w:t>另一个独立审阅程序采用残量索引bitset和原公式括号顺序，860000步决策也完全一致。本机分数数值相等，但观察到不同残量候选间最小胜出间隔仅4.44×10⁻¹⁶。如此接近的浮点并列意味着跨平台或改写公式后的位级与轨迹等价没有得到证明；源dtype、括号与first argmax应保留。</w:t>
      </w:r>
    </w:p>
    <w:p>
      <w:pPr>
        <w:pStyle w:val="Heading1"/>
      </w:pPr>
      <w:r>
        <w:t>构造最优与随机下界</w:t>
      </w:r>
    </w:p>
    <w:p>
      <w:r>
        <w:t>构造包含2500件小物品和2500件互补大物品，尺寸对为25+75、40+60、49+51。每对放一箱给出2500箱可行见证，总体积250000/容量100又给2500下界，因此这些构造OPT=2500。</w:t>
      </w:r>
    </w:p>
    <w:p>
      <w:r>
        <w:t>随机实例只使用ceil(总体积/100)作为volume下界。随机excess=(使用箱数−下界)/下界，不是相对已知最优值的gap；接近零不能推导算法在一般输入上最优。三个构造和随机均值分开展示，不估计现实部署分布占比。</w:t>
      </w:r>
    </w:p>
    <w:p>
      <w:r>
        <w:drawing>
          <wp:inline xmlns:a="http://schemas.openxmlformats.org/drawingml/2006/main" xmlns:pic="http://schemas.openxmlformats.org/drawingml/2006/picture">
            <wp:extent cx="6172200" cy="2057400"/>
            <wp:docPr id="2" name="Picture 2"/>
            <wp:cNvGraphicFramePr>
              <a:graphicFrameLocks noChangeAspect="1"/>
            </wp:cNvGraphicFramePr>
            <a:graphic>
              <a:graphicData uri="http://schemas.openxmlformats.org/drawingml/2006/picture">
                <pic:pic>
                  <pic:nvPicPr>
                    <pic:cNvPr id="0" name="constructed_bounds.png"/>
                    <pic:cNvPicPr/>
                  </pic:nvPicPr>
                  <pic:blipFill>
                    <a:blip r:embed="rId10"/>
                    <a:stretch>
                      <a:fillRect/>
                    </a:stretch>
                  </pic:blipFill>
                  <pic:spPr>
                    <a:xfrm>
                      <a:off x="0" y="0"/>
                      <a:ext cx="6172200" cy="2057400"/>
                    </a:xfrm>
                    <a:prstGeom prst="rect"/>
                  </pic:spPr>
                </pic:pic>
              </a:graphicData>
            </a:graphic>
          </wp:inline>
        </w:drawing>
      </w:r>
    </w:p>
    <w:p>
      <w:r>
        <w:t>图2 三类互补构造。虚线2500箱有可行装法和体积下界双重证明。</w:t>
      </w:r>
    </w:p>
    <w:p>
      <w:pPr>
        <w:pStyle w:val="Heading1"/>
      </w:pPr>
      <w:r>
        <w:t>运行账本与失败</w:t>
      </w:r>
    </w:p>
    <w:p>
      <w:r>
        <w:t>全部172次运行完成，失败0，未重试；独立检查覆盖860000次放置和860000次标量决策。数值执行CPU 36.157秒，墙钟 36.162秒；独立检查CPU 2.852秒。新模型/API调用0。性能计时只属于本向量化可信控制宿主，不能与原候选隔离执行器、论文硬件或总生成成本作速度比较。</w:t>
      </w:r>
    </w:p>
    <w:p>
      <w:pPr>
        <w:pStyle w:val="Heading1"/>
      </w:pPr>
      <w:r>
        <w:t>适用范围与可报告表述</w:t>
      </w:r>
    </w:p>
    <w:p>
      <w:r>
        <w:t>可报告：在已冻结的六个尺寸分布族与三类输入顺序上，固定发表EoH相对Best Fit表现出具体且可复查的差异；相同长度不保证相同排名，须保留强基线并报告负例。</w:t>
      </w:r>
    </w:p>
    <w:p>
      <w:r>
        <w:t>不可报告：实现了RAISE；新seed是原132研究此前未触碰的确认集；六族代表所有BPP；排序压力流代表真实到达概率；结论可直接转为农业田间有效性；本轮结果证明所有EoH生成算法都有效或无效。</w:t>
      </w:r>
    </w:p>
    <w:p>
      <w:r>
        <w:t>本轮没有训练选择器，不能用完整输入流的事后分布或顺序标签推荐online算法。若选择器只能观察合法前缀，其净收益仍需另立信息隔离实验。</w:t>
      </w:r>
    </w:p>
    <w:p>
      <w:r>
        <w:t>本轮没有读取原132 heldout或进行中P1结果，没有改原研究提示、选择、数据或freeze；新数据和反馈不得进入原132第二代。</w:t>
      </w:r>
    </w:p>
    <w:p>
      <w:pPr>
        <w:pStyle w:val="Heading1"/>
      </w:pPr>
      <w:r>
        <w:t>复查入口与引用</w:t>
      </w:r>
    </w:p>
    <w:p>
      <w:r>
        <w:t>PROTOCOL.json包含所有生成参数、seed与预设统计；inputs/保存完整流和排列；raw/保存每步分配、残量、可行箱数、已用箱前缀与评分；analysis/保存全部逐实例及聚合CSV。FREEZE.json与ANALYSIS_FREEZE.json记录执行前版本，CHECK.json记录独立验算。详见README的重放与复跑命令。</w:t>
      </w:r>
    </w:p>
    <w:p>
      <w:r>
        <w:t>EoH：Liu等，ICML 2024，Figure 6、§4.1。https://proceedings.mlr.press/v235/liu24bs.html</w:t>
      </w:r>
    </w:p>
    <w:p>
      <w:r>
        <w:t>RAISE：Liu等，arXiv:2606.31801v1，§2.2至2.4。https://arxiv.org/html/2606.31801v1</w:t>
      </w:r>
    </w:p>
    <w:p>
      <w:pPr>
        <w:pStyle w:val="Heading1"/>
      </w:pPr>
      <w:r>
        <w:t>全部单元的箱数差值</w:t>
      </w:r>
    </w:p>
    <w:p>
      <w:r>
        <w:t>差值为EoH箱数减Best Fit箱数；负值有利于EoH。四随机重复报均值与范围，构造单元只有一个多重集。</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080"/>
        <w:gridCol w:w="2376"/>
        <w:gridCol w:w="2808"/>
        <w:gridCol w:w="1728"/>
      </w:tblGrid>
      <w:tr>
        <w:trPr>
          <w:tblHeader/>
          <w:cantSplit/>
        </w:trPr>
        <w:tc>
          <w:tcPr>
            <w:tcW w:type="dxa" w:w="1728"/>
            <w:tcMar>
              <w:top w:w="90" w:type="dxa"/>
              <w:left w:w="90" w:type="dxa"/>
              <w:bottom w:w="90" w:type="dxa"/>
              <w:right w:w="90" w:type="dxa"/>
            </w:tcMar>
            <w:shd w:fill="E8EEF3"/>
          </w:tcPr>
          <w:p>
            <w:r>
              <w:rPr>
                <w:sz w:val="17"/>
              </w:rPr>
              <w:t>族</w:t>
            </w:r>
          </w:p>
        </w:tc>
        <w:tc>
          <w:tcPr>
            <w:tcW w:type="dxa" w:w="1080"/>
            <w:tcMar>
              <w:top w:w="90" w:type="dxa"/>
              <w:left w:w="90" w:type="dxa"/>
              <w:bottom w:w="90" w:type="dxa"/>
              <w:right w:w="90" w:type="dxa"/>
            </w:tcMar>
            <w:shd w:fill="E8EEF3"/>
          </w:tcPr>
          <w:p>
            <w:r>
              <w:rPr>
                <w:sz w:val="17"/>
              </w:rPr>
              <w:t>到达流</w:t>
            </w:r>
          </w:p>
        </w:tc>
        <w:tc>
          <w:tcPr>
            <w:tcW w:type="dxa" w:w="2376"/>
            <w:tcMar>
              <w:top w:w="90" w:type="dxa"/>
              <w:left w:w="90" w:type="dxa"/>
              <w:bottom w:w="90" w:type="dxa"/>
              <w:right w:w="90" w:type="dxa"/>
            </w:tcMar>
            <w:shd w:fill="E8EEF3"/>
          </w:tcPr>
          <w:p>
            <w:r>
              <w:rPr>
                <w:sz w:val="17"/>
              </w:rPr>
              <w:t>BF / EoH均值</w:t>
            </w:r>
          </w:p>
        </w:tc>
        <w:tc>
          <w:tcPr>
            <w:tcW w:type="dxa" w:w="2808"/>
            <w:tcMar>
              <w:top w:w="90" w:type="dxa"/>
              <w:left w:w="90" w:type="dxa"/>
              <w:bottom w:w="90" w:type="dxa"/>
              <w:right w:w="90" w:type="dxa"/>
            </w:tcMar>
            <w:shd w:fill="E8EEF3"/>
          </w:tcPr>
          <w:p>
            <w:r>
              <w:rPr>
                <w:sz w:val="17"/>
              </w:rPr>
              <w:t>差值及范围</w:t>
            </w:r>
          </w:p>
        </w:tc>
        <w:tc>
          <w:tcPr>
            <w:tcW w:type="dxa" w:w="1728"/>
            <w:tcMar>
              <w:top w:w="90" w:type="dxa"/>
              <w:left w:w="90" w:type="dxa"/>
              <w:bottom w:w="90" w:type="dxa"/>
              <w:right w:w="90" w:type="dxa"/>
            </w:tcMar>
            <w:shd w:fill="E8EEF3"/>
          </w:tcPr>
          <w:p>
            <w:r>
              <w:rPr>
                <w:sz w:val="17"/>
              </w:rPr>
              <w:t>胜 / 平 / 负</w:t>
            </w:r>
          </w:p>
        </w:tc>
      </w:tr>
      <w:tr>
        <w:trPr>
          <w:cantSplit/>
        </w:trPr>
        <w:tc>
          <w:tcPr>
            <w:tcW w:type="dxa" w:w="1728"/>
            <w:tcMar>
              <w:top w:w="90" w:type="dxa"/>
              <w:left w:w="90" w:type="dxa"/>
              <w:bottom w:w="90" w:type="dxa"/>
              <w:right w:w="90" w:type="dxa"/>
            </w:tcMar>
          </w:tcPr>
          <w:p>
            <w:r>
              <w:rPr>
                <w:sz w:val="17"/>
              </w:rPr>
              <w:t>Weibull 3/45</w:t>
            </w:r>
          </w:p>
        </w:tc>
        <w:tc>
          <w:tcPr>
            <w:tcW w:type="dxa" w:w="1080"/>
            <w:tcMar>
              <w:top w:w="90" w:type="dxa"/>
              <w:left w:w="90" w:type="dxa"/>
              <w:bottom w:w="90" w:type="dxa"/>
              <w:right w:w="90" w:type="dxa"/>
            </w:tcMar>
          </w:tcPr>
          <w:p>
            <w:r>
              <w:rPr>
                <w:sz w:val="17"/>
              </w:rPr>
              <w:t>随机</w:t>
            </w:r>
          </w:p>
        </w:tc>
        <w:tc>
          <w:tcPr>
            <w:tcW w:type="dxa" w:w="2376"/>
            <w:tcMar>
              <w:top w:w="90" w:type="dxa"/>
              <w:left w:w="90" w:type="dxa"/>
              <w:bottom w:w="90" w:type="dxa"/>
              <w:right w:w="90" w:type="dxa"/>
            </w:tcMar>
          </w:tcPr>
          <w:p>
            <w:r>
              <w:rPr>
                <w:sz w:val="17"/>
              </w:rPr>
              <w:t>2104.75 / 2038.00</w:t>
            </w:r>
          </w:p>
        </w:tc>
        <w:tc>
          <w:tcPr>
            <w:tcW w:type="dxa" w:w="2808"/>
            <w:tcMar>
              <w:top w:w="90" w:type="dxa"/>
              <w:left w:w="90" w:type="dxa"/>
              <w:bottom w:w="90" w:type="dxa"/>
              <w:right w:w="90" w:type="dxa"/>
            </w:tcMar>
          </w:tcPr>
          <w:p>
            <w:r>
              <w:rPr>
                <w:sz w:val="17"/>
              </w:rPr>
              <w:t>-66.75 [-74,-57]</w:t>
            </w:r>
          </w:p>
        </w:tc>
        <w:tc>
          <w:tcPr>
            <w:tcW w:type="dxa" w:w="1728"/>
            <w:tcMar>
              <w:top w:w="90" w:type="dxa"/>
              <w:left w:w="90" w:type="dxa"/>
              <w:bottom w:w="90" w:type="dxa"/>
              <w:right w:w="90" w:type="dxa"/>
            </w:tcMar>
          </w:tcPr>
          <w:p>
            <w:r>
              <w:rPr>
                <w:sz w:val="17"/>
              </w:rPr>
              <w:t>4 / 0 / 0</w:t>
            </w:r>
          </w:p>
        </w:tc>
      </w:tr>
      <w:tr>
        <w:trPr>
          <w:cantSplit/>
        </w:trPr>
        <w:tc>
          <w:tcPr>
            <w:tcW w:type="dxa" w:w="1728"/>
            <w:tcMar>
              <w:top w:w="90" w:type="dxa"/>
              <w:left w:w="90" w:type="dxa"/>
              <w:bottom w:w="90" w:type="dxa"/>
              <w:right w:w="90" w:type="dxa"/>
            </w:tcMar>
          </w:tcPr>
          <w:p>
            <w:r>
              <w:rPr>
                <w:sz w:val="17"/>
              </w:rPr>
              <w:t>Weibull 3/45</w:t>
            </w:r>
          </w:p>
        </w:tc>
        <w:tc>
          <w:tcPr>
            <w:tcW w:type="dxa" w:w="1080"/>
            <w:tcMar>
              <w:top w:w="90" w:type="dxa"/>
              <w:left w:w="90" w:type="dxa"/>
              <w:bottom w:w="90" w:type="dxa"/>
              <w:right w:w="90" w:type="dxa"/>
            </w:tcMar>
          </w:tcPr>
          <w:p>
            <w:r>
              <w:rPr>
                <w:sz w:val="17"/>
              </w:rPr>
              <w:t>升序</w:t>
            </w:r>
          </w:p>
        </w:tc>
        <w:tc>
          <w:tcPr>
            <w:tcW w:type="dxa" w:w="2376"/>
            <w:tcMar>
              <w:top w:w="90" w:type="dxa"/>
              <w:left w:w="90" w:type="dxa"/>
              <w:bottom w:w="90" w:type="dxa"/>
              <w:right w:w="90" w:type="dxa"/>
            </w:tcMar>
          </w:tcPr>
          <w:p>
            <w:r>
              <w:rPr>
                <w:sz w:val="17"/>
              </w:rPr>
              <w:t>2739.25 / 2529.50</w:t>
            </w:r>
          </w:p>
        </w:tc>
        <w:tc>
          <w:tcPr>
            <w:tcW w:type="dxa" w:w="2808"/>
            <w:tcMar>
              <w:top w:w="90" w:type="dxa"/>
              <w:left w:w="90" w:type="dxa"/>
              <w:bottom w:w="90" w:type="dxa"/>
              <w:right w:w="90" w:type="dxa"/>
            </w:tcMar>
          </w:tcPr>
          <w:p>
            <w:r>
              <w:rPr>
                <w:sz w:val="17"/>
              </w:rPr>
              <w:t>-209.75 [-237,-182]</w:t>
            </w:r>
          </w:p>
        </w:tc>
        <w:tc>
          <w:tcPr>
            <w:tcW w:type="dxa" w:w="1728"/>
            <w:tcMar>
              <w:top w:w="90" w:type="dxa"/>
              <w:left w:w="90" w:type="dxa"/>
              <w:bottom w:w="90" w:type="dxa"/>
              <w:right w:w="90" w:type="dxa"/>
            </w:tcMar>
          </w:tcPr>
          <w:p>
            <w:r>
              <w:rPr>
                <w:sz w:val="17"/>
              </w:rPr>
              <w:t>4 / 0 / 0</w:t>
            </w:r>
          </w:p>
        </w:tc>
      </w:tr>
      <w:tr>
        <w:trPr>
          <w:cantSplit/>
        </w:trPr>
        <w:tc>
          <w:tcPr>
            <w:tcW w:type="dxa" w:w="1728"/>
            <w:tcMar>
              <w:top w:w="90" w:type="dxa"/>
              <w:left w:w="90" w:type="dxa"/>
              <w:bottom w:w="90" w:type="dxa"/>
              <w:right w:w="90" w:type="dxa"/>
            </w:tcMar>
          </w:tcPr>
          <w:p>
            <w:r>
              <w:rPr>
                <w:sz w:val="17"/>
              </w:rPr>
              <w:t>Weibull 3/45</w:t>
            </w:r>
          </w:p>
        </w:tc>
        <w:tc>
          <w:tcPr>
            <w:tcW w:type="dxa" w:w="1080"/>
            <w:tcMar>
              <w:top w:w="90" w:type="dxa"/>
              <w:left w:w="90" w:type="dxa"/>
              <w:bottom w:w="90" w:type="dxa"/>
              <w:right w:w="90" w:type="dxa"/>
            </w:tcMar>
          </w:tcPr>
          <w:p>
            <w:r>
              <w:rPr>
                <w:sz w:val="17"/>
              </w:rPr>
              <w:t>降序</w:t>
            </w:r>
          </w:p>
        </w:tc>
        <w:tc>
          <w:tcPr>
            <w:tcW w:type="dxa" w:w="2376"/>
            <w:tcMar>
              <w:top w:w="90" w:type="dxa"/>
              <w:left w:w="90" w:type="dxa"/>
              <w:bottom w:w="90" w:type="dxa"/>
              <w:right w:w="90" w:type="dxa"/>
            </w:tcMar>
          </w:tcPr>
          <w:p>
            <w:r>
              <w:rPr>
                <w:sz w:val="17"/>
              </w:rPr>
              <w:t>2030.00 / 2126.00</w:t>
            </w:r>
          </w:p>
        </w:tc>
        <w:tc>
          <w:tcPr>
            <w:tcW w:type="dxa" w:w="2808"/>
            <w:tcMar>
              <w:top w:w="90" w:type="dxa"/>
              <w:left w:w="90" w:type="dxa"/>
              <w:bottom w:w="90" w:type="dxa"/>
              <w:right w:w="90" w:type="dxa"/>
            </w:tcMar>
          </w:tcPr>
          <w:p>
            <w:r>
              <w:rPr>
                <w:sz w:val="17"/>
              </w:rPr>
              <w:t>+96.00 [+87,+109]</w:t>
            </w:r>
          </w:p>
        </w:tc>
        <w:tc>
          <w:tcPr>
            <w:tcW w:type="dxa" w:w="1728"/>
            <w:tcMar>
              <w:top w:w="90" w:type="dxa"/>
              <w:left w:w="90" w:type="dxa"/>
              <w:bottom w:w="90" w:type="dxa"/>
              <w:right w:w="90" w:type="dxa"/>
            </w:tcMar>
          </w:tcPr>
          <w:p>
            <w:r>
              <w:rPr>
                <w:sz w:val="17"/>
              </w:rPr>
              <w:t>0 / 0 / 4</w:t>
            </w:r>
          </w:p>
        </w:tc>
      </w:tr>
      <w:tr>
        <w:trPr>
          <w:cantSplit/>
        </w:trPr>
        <w:tc>
          <w:tcPr>
            <w:tcW w:type="dxa" w:w="1728"/>
            <w:tcMar>
              <w:top w:w="90" w:type="dxa"/>
              <w:left w:w="90" w:type="dxa"/>
              <w:bottom w:w="90" w:type="dxa"/>
              <w:right w:w="90" w:type="dxa"/>
            </w:tcMar>
          </w:tcPr>
          <w:p>
            <w:r>
              <w:rPr>
                <w:sz w:val="17"/>
              </w:rPr>
              <w:t>均匀整数</w:t>
            </w:r>
          </w:p>
        </w:tc>
        <w:tc>
          <w:tcPr>
            <w:tcW w:type="dxa" w:w="1080"/>
            <w:tcMar>
              <w:top w:w="90" w:type="dxa"/>
              <w:left w:w="90" w:type="dxa"/>
              <w:bottom w:w="90" w:type="dxa"/>
              <w:right w:w="90" w:type="dxa"/>
            </w:tcMar>
          </w:tcPr>
          <w:p>
            <w:r>
              <w:rPr>
                <w:sz w:val="17"/>
              </w:rPr>
              <w:t>随机</w:t>
            </w:r>
          </w:p>
        </w:tc>
        <w:tc>
          <w:tcPr>
            <w:tcW w:type="dxa" w:w="2376"/>
            <w:tcMar>
              <w:top w:w="90" w:type="dxa"/>
              <w:left w:w="90" w:type="dxa"/>
              <w:bottom w:w="90" w:type="dxa"/>
              <w:right w:w="90" w:type="dxa"/>
            </w:tcMar>
          </w:tcPr>
          <w:p>
            <w:r>
              <w:rPr>
                <w:sz w:val="17"/>
              </w:rPr>
              <w:t>2565.00 / 2569.50</w:t>
            </w:r>
          </w:p>
        </w:tc>
        <w:tc>
          <w:tcPr>
            <w:tcW w:type="dxa" w:w="2808"/>
            <w:tcMar>
              <w:top w:w="90" w:type="dxa"/>
              <w:left w:w="90" w:type="dxa"/>
              <w:bottom w:w="90" w:type="dxa"/>
              <w:right w:w="90" w:type="dxa"/>
            </w:tcMar>
          </w:tcPr>
          <w:p>
            <w:r>
              <w:rPr>
                <w:sz w:val="17"/>
              </w:rPr>
              <w:t>+4.50 [-5,+20]</w:t>
            </w:r>
          </w:p>
        </w:tc>
        <w:tc>
          <w:tcPr>
            <w:tcW w:type="dxa" w:w="1728"/>
            <w:tcMar>
              <w:top w:w="90" w:type="dxa"/>
              <w:left w:w="90" w:type="dxa"/>
              <w:bottom w:w="90" w:type="dxa"/>
              <w:right w:w="90" w:type="dxa"/>
            </w:tcMar>
          </w:tcPr>
          <w:p>
            <w:r>
              <w:rPr>
                <w:sz w:val="17"/>
              </w:rPr>
              <w:t>1 / 0 / 3</w:t>
            </w:r>
          </w:p>
        </w:tc>
      </w:tr>
      <w:tr>
        <w:trPr>
          <w:cantSplit/>
        </w:trPr>
        <w:tc>
          <w:tcPr>
            <w:tcW w:type="dxa" w:w="1728"/>
            <w:tcMar>
              <w:top w:w="90" w:type="dxa"/>
              <w:left w:w="90" w:type="dxa"/>
              <w:bottom w:w="90" w:type="dxa"/>
              <w:right w:w="90" w:type="dxa"/>
            </w:tcMar>
          </w:tcPr>
          <w:p>
            <w:r>
              <w:rPr>
                <w:sz w:val="17"/>
              </w:rPr>
              <w:t>均匀整数</w:t>
            </w:r>
          </w:p>
        </w:tc>
        <w:tc>
          <w:tcPr>
            <w:tcW w:type="dxa" w:w="1080"/>
            <w:tcMar>
              <w:top w:w="90" w:type="dxa"/>
              <w:left w:w="90" w:type="dxa"/>
              <w:bottom w:w="90" w:type="dxa"/>
              <w:right w:w="90" w:type="dxa"/>
            </w:tcMar>
          </w:tcPr>
          <w:p>
            <w:r>
              <w:rPr>
                <w:sz w:val="17"/>
              </w:rPr>
              <w:t>升序</w:t>
            </w:r>
          </w:p>
        </w:tc>
        <w:tc>
          <w:tcPr>
            <w:tcW w:type="dxa" w:w="2376"/>
            <w:tcMar>
              <w:top w:w="90" w:type="dxa"/>
              <w:left w:w="90" w:type="dxa"/>
              <w:bottom w:w="90" w:type="dxa"/>
              <w:right w:w="90" w:type="dxa"/>
            </w:tcMar>
          </w:tcPr>
          <w:p>
            <w:r>
              <w:rPr>
                <w:sz w:val="17"/>
              </w:rPr>
              <w:t>3215.50 / 3043.75</w:t>
            </w:r>
          </w:p>
        </w:tc>
        <w:tc>
          <w:tcPr>
            <w:tcW w:type="dxa" w:w="2808"/>
            <w:tcMar>
              <w:top w:w="90" w:type="dxa"/>
              <w:left w:w="90" w:type="dxa"/>
              <w:bottom w:w="90" w:type="dxa"/>
              <w:right w:w="90" w:type="dxa"/>
            </w:tcMar>
          </w:tcPr>
          <w:p>
            <w:r>
              <w:rPr>
                <w:sz w:val="17"/>
              </w:rPr>
              <w:t>-171.75 [-181,-160]</w:t>
            </w:r>
          </w:p>
        </w:tc>
        <w:tc>
          <w:tcPr>
            <w:tcW w:type="dxa" w:w="1728"/>
            <w:tcMar>
              <w:top w:w="90" w:type="dxa"/>
              <w:left w:w="90" w:type="dxa"/>
              <w:bottom w:w="90" w:type="dxa"/>
              <w:right w:w="90" w:type="dxa"/>
            </w:tcMar>
          </w:tcPr>
          <w:p>
            <w:r>
              <w:rPr>
                <w:sz w:val="17"/>
              </w:rPr>
              <w:t>4 / 0 / 0</w:t>
            </w:r>
          </w:p>
        </w:tc>
      </w:tr>
      <w:tr>
        <w:trPr>
          <w:cantSplit/>
        </w:trPr>
        <w:tc>
          <w:tcPr>
            <w:tcW w:type="dxa" w:w="1728"/>
            <w:tcMar>
              <w:top w:w="90" w:type="dxa"/>
              <w:left w:w="90" w:type="dxa"/>
              <w:bottom w:w="90" w:type="dxa"/>
              <w:right w:w="90" w:type="dxa"/>
            </w:tcMar>
          </w:tcPr>
          <w:p>
            <w:r>
              <w:rPr>
                <w:sz w:val="17"/>
              </w:rPr>
              <w:t>均匀整数</w:t>
            </w:r>
          </w:p>
        </w:tc>
        <w:tc>
          <w:tcPr>
            <w:tcW w:type="dxa" w:w="1080"/>
            <w:tcMar>
              <w:top w:w="90" w:type="dxa"/>
              <w:left w:w="90" w:type="dxa"/>
              <w:bottom w:w="90" w:type="dxa"/>
              <w:right w:w="90" w:type="dxa"/>
            </w:tcMar>
          </w:tcPr>
          <w:p>
            <w:r>
              <w:rPr>
                <w:sz w:val="17"/>
              </w:rPr>
              <w:t>降序</w:t>
            </w:r>
          </w:p>
        </w:tc>
        <w:tc>
          <w:tcPr>
            <w:tcW w:type="dxa" w:w="2376"/>
            <w:tcMar>
              <w:top w:w="90" w:type="dxa"/>
              <w:left w:w="90" w:type="dxa"/>
              <w:bottom w:w="90" w:type="dxa"/>
              <w:right w:w="90" w:type="dxa"/>
            </w:tcMar>
          </w:tcPr>
          <w:p>
            <w:r>
              <w:rPr>
                <w:sz w:val="17"/>
              </w:rPr>
              <w:t>2524.00 / 2544.50</w:t>
            </w:r>
          </w:p>
        </w:tc>
        <w:tc>
          <w:tcPr>
            <w:tcW w:type="dxa" w:w="2808"/>
            <w:tcMar>
              <w:top w:w="90" w:type="dxa"/>
              <w:left w:w="90" w:type="dxa"/>
              <w:bottom w:w="90" w:type="dxa"/>
              <w:right w:w="90" w:type="dxa"/>
            </w:tcMar>
          </w:tcPr>
          <w:p>
            <w:r>
              <w:rPr>
                <w:sz w:val="17"/>
              </w:rPr>
              <w:t>+20.50 [+10,+35]</w:t>
            </w:r>
          </w:p>
        </w:tc>
        <w:tc>
          <w:tcPr>
            <w:tcW w:type="dxa" w:w="1728"/>
            <w:tcMar>
              <w:top w:w="90" w:type="dxa"/>
              <w:left w:w="90" w:type="dxa"/>
              <w:bottom w:w="90" w:type="dxa"/>
              <w:right w:w="90" w:type="dxa"/>
            </w:tcMar>
          </w:tcPr>
          <w:p>
            <w:r>
              <w:rPr>
                <w:sz w:val="17"/>
              </w:rPr>
              <w:t>0 / 0 / 4</w:t>
            </w:r>
          </w:p>
        </w:tc>
      </w:tr>
      <w:tr>
        <w:trPr>
          <w:cantSplit/>
        </w:trPr>
        <w:tc>
          <w:tcPr>
            <w:tcW w:type="dxa" w:w="1728"/>
            <w:tcMar>
              <w:top w:w="90" w:type="dxa"/>
              <w:left w:w="90" w:type="dxa"/>
              <w:bottom w:w="90" w:type="dxa"/>
              <w:right w:w="90" w:type="dxa"/>
            </w:tcMar>
          </w:tcPr>
          <w:p>
            <w:r>
              <w:rPr>
                <w:sz w:val="17"/>
              </w:rPr>
              <w:t>偏小Beta</w:t>
            </w:r>
          </w:p>
        </w:tc>
        <w:tc>
          <w:tcPr>
            <w:tcW w:type="dxa" w:w="1080"/>
            <w:tcMar>
              <w:top w:w="90" w:type="dxa"/>
              <w:left w:w="90" w:type="dxa"/>
              <w:bottom w:w="90" w:type="dxa"/>
              <w:right w:w="90" w:type="dxa"/>
            </w:tcMar>
          </w:tcPr>
          <w:p>
            <w:r>
              <w:rPr>
                <w:sz w:val="17"/>
              </w:rPr>
              <w:t>随机</w:t>
            </w:r>
          </w:p>
        </w:tc>
        <w:tc>
          <w:tcPr>
            <w:tcW w:type="dxa" w:w="2376"/>
            <w:tcMar>
              <w:top w:w="90" w:type="dxa"/>
              <w:left w:w="90" w:type="dxa"/>
              <w:bottom w:w="90" w:type="dxa"/>
              <w:right w:w="90" w:type="dxa"/>
            </w:tcMar>
          </w:tcPr>
          <w:p>
            <w:r>
              <w:rPr>
                <w:sz w:val="17"/>
              </w:rPr>
              <w:t>1440.75 / 1435.50</w:t>
            </w:r>
          </w:p>
        </w:tc>
        <w:tc>
          <w:tcPr>
            <w:tcW w:type="dxa" w:w="2808"/>
            <w:tcMar>
              <w:top w:w="90" w:type="dxa"/>
              <w:left w:w="90" w:type="dxa"/>
              <w:bottom w:w="90" w:type="dxa"/>
              <w:right w:w="90" w:type="dxa"/>
            </w:tcMar>
          </w:tcPr>
          <w:p>
            <w:r>
              <w:rPr>
                <w:sz w:val="17"/>
              </w:rPr>
              <w:t>-5.25 [-11,-3]</w:t>
            </w:r>
          </w:p>
        </w:tc>
        <w:tc>
          <w:tcPr>
            <w:tcW w:type="dxa" w:w="1728"/>
            <w:tcMar>
              <w:top w:w="90" w:type="dxa"/>
              <w:left w:w="90" w:type="dxa"/>
              <w:bottom w:w="90" w:type="dxa"/>
              <w:right w:w="90" w:type="dxa"/>
            </w:tcMar>
          </w:tcPr>
          <w:p>
            <w:r>
              <w:rPr>
                <w:sz w:val="17"/>
              </w:rPr>
              <w:t>4 / 0 / 0</w:t>
            </w:r>
          </w:p>
        </w:tc>
      </w:tr>
      <w:tr>
        <w:trPr>
          <w:cantSplit/>
        </w:trPr>
        <w:tc>
          <w:tcPr>
            <w:tcW w:type="dxa" w:w="1728"/>
            <w:tcMar>
              <w:top w:w="90" w:type="dxa"/>
              <w:left w:w="90" w:type="dxa"/>
              <w:bottom w:w="90" w:type="dxa"/>
              <w:right w:w="90" w:type="dxa"/>
            </w:tcMar>
          </w:tcPr>
          <w:p>
            <w:r>
              <w:rPr>
                <w:sz w:val="17"/>
              </w:rPr>
              <w:t>偏小Beta</w:t>
            </w:r>
          </w:p>
        </w:tc>
        <w:tc>
          <w:tcPr>
            <w:tcW w:type="dxa" w:w="1080"/>
            <w:tcMar>
              <w:top w:w="90" w:type="dxa"/>
              <w:left w:w="90" w:type="dxa"/>
              <w:bottom w:w="90" w:type="dxa"/>
              <w:right w:w="90" w:type="dxa"/>
            </w:tcMar>
          </w:tcPr>
          <w:p>
            <w:r>
              <w:rPr>
                <w:sz w:val="17"/>
              </w:rPr>
              <w:t>升序</w:t>
            </w:r>
          </w:p>
        </w:tc>
        <w:tc>
          <w:tcPr>
            <w:tcW w:type="dxa" w:w="2376"/>
            <w:tcMar>
              <w:top w:w="90" w:type="dxa"/>
              <w:left w:w="90" w:type="dxa"/>
              <w:bottom w:w="90" w:type="dxa"/>
              <w:right w:w="90" w:type="dxa"/>
            </w:tcMar>
          </w:tcPr>
          <w:p>
            <w:r>
              <w:rPr>
                <w:sz w:val="17"/>
              </w:rPr>
              <w:t>1808.75 / 1828.25</w:t>
            </w:r>
          </w:p>
        </w:tc>
        <w:tc>
          <w:tcPr>
            <w:tcW w:type="dxa" w:w="2808"/>
            <w:tcMar>
              <w:top w:w="90" w:type="dxa"/>
              <w:left w:w="90" w:type="dxa"/>
              <w:bottom w:w="90" w:type="dxa"/>
              <w:right w:w="90" w:type="dxa"/>
            </w:tcMar>
          </w:tcPr>
          <w:p>
            <w:r>
              <w:rPr>
                <w:sz w:val="17"/>
              </w:rPr>
              <w:t>+19.50 [-17,+39]</w:t>
            </w:r>
          </w:p>
        </w:tc>
        <w:tc>
          <w:tcPr>
            <w:tcW w:type="dxa" w:w="1728"/>
            <w:tcMar>
              <w:top w:w="90" w:type="dxa"/>
              <w:left w:w="90" w:type="dxa"/>
              <w:bottom w:w="90" w:type="dxa"/>
              <w:right w:w="90" w:type="dxa"/>
            </w:tcMar>
          </w:tcPr>
          <w:p>
            <w:r>
              <w:rPr>
                <w:sz w:val="17"/>
              </w:rPr>
              <w:t>1 / 0 / 3</w:t>
            </w:r>
          </w:p>
        </w:tc>
      </w:tr>
      <w:tr>
        <w:trPr>
          <w:cantSplit/>
        </w:trPr>
        <w:tc>
          <w:tcPr>
            <w:tcW w:type="dxa" w:w="1728"/>
            <w:tcMar>
              <w:top w:w="90" w:type="dxa"/>
              <w:left w:w="90" w:type="dxa"/>
              <w:bottom w:w="90" w:type="dxa"/>
              <w:right w:w="90" w:type="dxa"/>
            </w:tcMar>
          </w:tcPr>
          <w:p>
            <w:r>
              <w:rPr>
                <w:sz w:val="17"/>
              </w:rPr>
              <w:t>偏小Beta</w:t>
            </w:r>
          </w:p>
        </w:tc>
        <w:tc>
          <w:tcPr>
            <w:tcW w:type="dxa" w:w="1080"/>
            <w:tcMar>
              <w:top w:w="90" w:type="dxa"/>
              <w:left w:w="90" w:type="dxa"/>
              <w:bottom w:w="90" w:type="dxa"/>
              <w:right w:w="90" w:type="dxa"/>
            </w:tcMar>
          </w:tcPr>
          <w:p>
            <w:r>
              <w:rPr>
                <w:sz w:val="17"/>
              </w:rPr>
              <w:t>降序</w:t>
            </w:r>
          </w:p>
        </w:tc>
        <w:tc>
          <w:tcPr>
            <w:tcW w:type="dxa" w:w="2376"/>
            <w:tcMar>
              <w:top w:w="90" w:type="dxa"/>
              <w:left w:w="90" w:type="dxa"/>
              <w:bottom w:w="90" w:type="dxa"/>
              <w:right w:w="90" w:type="dxa"/>
            </w:tcMar>
          </w:tcPr>
          <w:p>
            <w:r>
              <w:rPr>
                <w:sz w:val="17"/>
              </w:rPr>
              <w:t>1424.75 / 1525.00</w:t>
            </w:r>
          </w:p>
        </w:tc>
        <w:tc>
          <w:tcPr>
            <w:tcW w:type="dxa" w:w="2808"/>
            <w:tcMar>
              <w:top w:w="90" w:type="dxa"/>
              <w:left w:w="90" w:type="dxa"/>
              <w:bottom w:w="90" w:type="dxa"/>
              <w:right w:w="90" w:type="dxa"/>
            </w:tcMar>
          </w:tcPr>
          <w:p>
            <w:r>
              <w:rPr>
                <w:sz w:val="17"/>
              </w:rPr>
              <w:t>+100.25 [+93,+110]</w:t>
            </w:r>
          </w:p>
        </w:tc>
        <w:tc>
          <w:tcPr>
            <w:tcW w:type="dxa" w:w="1728"/>
            <w:tcMar>
              <w:top w:w="90" w:type="dxa"/>
              <w:left w:w="90" w:type="dxa"/>
              <w:bottom w:w="90" w:type="dxa"/>
              <w:right w:w="90" w:type="dxa"/>
            </w:tcMar>
          </w:tcPr>
          <w:p>
            <w:r>
              <w:rPr>
                <w:sz w:val="17"/>
              </w:rPr>
              <w:t>0 / 0 / 4</w:t>
            </w:r>
          </w:p>
        </w:tc>
      </w:tr>
      <w:tr>
        <w:trPr>
          <w:cantSplit/>
        </w:trPr>
        <w:tc>
          <w:tcPr>
            <w:tcW w:type="dxa" w:w="1728"/>
            <w:tcMar>
              <w:top w:w="90" w:type="dxa"/>
              <w:left w:w="90" w:type="dxa"/>
              <w:bottom w:w="90" w:type="dxa"/>
              <w:right w:w="90" w:type="dxa"/>
            </w:tcMar>
          </w:tcPr>
          <w:p>
            <w:r>
              <w:rPr>
                <w:sz w:val="17"/>
              </w:rPr>
              <w:t>偏大Beta</w:t>
            </w:r>
          </w:p>
        </w:tc>
        <w:tc>
          <w:tcPr>
            <w:tcW w:type="dxa" w:w="1080"/>
            <w:tcMar>
              <w:top w:w="90" w:type="dxa"/>
              <w:left w:w="90" w:type="dxa"/>
              <w:bottom w:w="90" w:type="dxa"/>
              <w:right w:w="90" w:type="dxa"/>
            </w:tcMar>
          </w:tcPr>
          <w:p>
            <w:r>
              <w:rPr>
                <w:sz w:val="17"/>
              </w:rPr>
              <w:t>随机</w:t>
            </w:r>
          </w:p>
        </w:tc>
        <w:tc>
          <w:tcPr>
            <w:tcW w:type="dxa" w:w="2376"/>
            <w:tcMar>
              <w:top w:w="90" w:type="dxa"/>
              <w:left w:w="90" w:type="dxa"/>
              <w:bottom w:w="90" w:type="dxa"/>
              <w:right w:w="90" w:type="dxa"/>
            </w:tcMar>
          </w:tcPr>
          <w:p>
            <w:r>
              <w:rPr>
                <w:sz w:val="17"/>
              </w:rPr>
              <w:t>4455.25 / 4453.25</w:t>
            </w:r>
          </w:p>
        </w:tc>
        <w:tc>
          <w:tcPr>
            <w:tcW w:type="dxa" w:w="2808"/>
            <w:tcMar>
              <w:top w:w="90" w:type="dxa"/>
              <w:left w:w="90" w:type="dxa"/>
              <w:bottom w:w="90" w:type="dxa"/>
              <w:right w:w="90" w:type="dxa"/>
            </w:tcMar>
          </w:tcPr>
          <w:p>
            <w:r>
              <w:rPr>
                <w:sz w:val="17"/>
              </w:rPr>
              <w:t>-2.00 [-5,-1]</w:t>
            </w:r>
          </w:p>
        </w:tc>
        <w:tc>
          <w:tcPr>
            <w:tcW w:type="dxa" w:w="1728"/>
            <w:tcMar>
              <w:top w:w="90" w:type="dxa"/>
              <w:left w:w="90" w:type="dxa"/>
              <w:bottom w:w="90" w:type="dxa"/>
              <w:right w:w="90" w:type="dxa"/>
            </w:tcMar>
          </w:tcPr>
          <w:p>
            <w:r>
              <w:rPr>
                <w:sz w:val="17"/>
              </w:rPr>
              <w:t>4 / 0 / 0</w:t>
            </w:r>
          </w:p>
        </w:tc>
      </w:tr>
      <w:tr>
        <w:trPr>
          <w:cantSplit/>
        </w:trPr>
        <w:tc>
          <w:tcPr>
            <w:tcW w:type="dxa" w:w="1728"/>
            <w:tcMar>
              <w:top w:w="90" w:type="dxa"/>
              <w:left w:w="90" w:type="dxa"/>
              <w:bottom w:w="90" w:type="dxa"/>
              <w:right w:w="90" w:type="dxa"/>
            </w:tcMar>
          </w:tcPr>
          <w:p>
            <w:r>
              <w:rPr>
                <w:sz w:val="17"/>
              </w:rPr>
              <w:t>偏大Beta</w:t>
            </w:r>
          </w:p>
        </w:tc>
        <w:tc>
          <w:tcPr>
            <w:tcW w:type="dxa" w:w="1080"/>
            <w:tcMar>
              <w:top w:w="90" w:type="dxa"/>
              <w:left w:w="90" w:type="dxa"/>
              <w:bottom w:w="90" w:type="dxa"/>
              <w:right w:w="90" w:type="dxa"/>
            </w:tcMar>
          </w:tcPr>
          <w:p>
            <w:r>
              <w:rPr>
                <w:sz w:val="17"/>
              </w:rPr>
              <w:t>升序</w:t>
            </w:r>
          </w:p>
        </w:tc>
        <w:tc>
          <w:tcPr>
            <w:tcW w:type="dxa" w:w="2376"/>
            <w:tcMar>
              <w:top w:w="90" w:type="dxa"/>
              <w:left w:w="90" w:type="dxa"/>
              <w:bottom w:w="90" w:type="dxa"/>
              <w:right w:w="90" w:type="dxa"/>
            </w:tcMar>
          </w:tcPr>
          <w:p>
            <w:r>
              <w:rPr>
                <w:sz w:val="17"/>
              </w:rPr>
              <w:t>4696.50 / 4538.50</w:t>
            </w:r>
          </w:p>
        </w:tc>
        <w:tc>
          <w:tcPr>
            <w:tcW w:type="dxa" w:w="2808"/>
            <w:tcMar>
              <w:top w:w="90" w:type="dxa"/>
              <w:left w:w="90" w:type="dxa"/>
              <w:bottom w:w="90" w:type="dxa"/>
              <w:right w:w="90" w:type="dxa"/>
            </w:tcMar>
          </w:tcPr>
          <w:p>
            <w:r>
              <w:rPr>
                <w:sz w:val="17"/>
              </w:rPr>
              <w:t>-158.00 [-173,-149]</w:t>
            </w:r>
          </w:p>
        </w:tc>
        <w:tc>
          <w:tcPr>
            <w:tcW w:type="dxa" w:w="1728"/>
            <w:tcMar>
              <w:top w:w="90" w:type="dxa"/>
              <w:left w:w="90" w:type="dxa"/>
              <w:bottom w:w="90" w:type="dxa"/>
              <w:right w:w="90" w:type="dxa"/>
            </w:tcMar>
          </w:tcPr>
          <w:p>
            <w:r>
              <w:rPr>
                <w:sz w:val="17"/>
              </w:rPr>
              <w:t>4 / 0 / 0</w:t>
            </w:r>
          </w:p>
        </w:tc>
      </w:tr>
      <w:tr>
        <w:trPr>
          <w:cantSplit/>
        </w:trPr>
        <w:tc>
          <w:tcPr>
            <w:tcW w:type="dxa" w:w="1728"/>
            <w:tcMar>
              <w:top w:w="90" w:type="dxa"/>
              <w:left w:w="90" w:type="dxa"/>
              <w:bottom w:w="90" w:type="dxa"/>
              <w:right w:w="90" w:type="dxa"/>
            </w:tcMar>
          </w:tcPr>
          <w:p>
            <w:r>
              <w:rPr>
                <w:sz w:val="17"/>
              </w:rPr>
              <w:t>偏大Beta</w:t>
            </w:r>
          </w:p>
        </w:tc>
        <w:tc>
          <w:tcPr>
            <w:tcW w:type="dxa" w:w="1080"/>
            <w:tcMar>
              <w:top w:w="90" w:type="dxa"/>
              <w:left w:w="90" w:type="dxa"/>
              <w:bottom w:w="90" w:type="dxa"/>
              <w:right w:w="90" w:type="dxa"/>
            </w:tcMar>
          </w:tcPr>
          <w:p>
            <w:r>
              <w:rPr>
                <w:sz w:val="17"/>
              </w:rPr>
              <w:t>降序</w:t>
            </w:r>
          </w:p>
        </w:tc>
        <w:tc>
          <w:tcPr>
            <w:tcW w:type="dxa" w:w="2376"/>
            <w:tcMar>
              <w:top w:w="90" w:type="dxa"/>
              <w:left w:w="90" w:type="dxa"/>
              <w:bottom w:w="90" w:type="dxa"/>
              <w:right w:w="90" w:type="dxa"/>
            </w:tcMar>
          </w:tcPr>
          <w:p>
            <w:r>
              <w:rPr>
                <w:sz w:val="17"/>
              </w:rPr>
              <w:t>4450.75 / 4452.00</w:t>
            </w:r>
          </w:p>
        </w:tc>
        <w:tc>
          <w:tcPr>
            <w:tcW w:type="dxa" w:w="2808"/>
            <w:tcMar>
              <w:top w:w="90" w:type="dxa"/>
              <w:left w:w="90" w:type="dxa"/>
              <w:bottom w:w="90" w:type="dxa"/>
              <w:right w:w="90" w:type="dxa"/>
            </w:tcMar>
          </w:tcPr>
          <w:p>
            <w:r>
              <w:rPr>
                <w:sz w:val="17"/>
              </w:rPr>
              <w:t>+1.25 [+0,+4]</w:t>
            </w:r>
          </w:p>
        </w:tc>
        <w:tc>
          <w:tcPr>
            <w:tcW w:type="dxa" w:w="1728"/>
            <w:tcMar>
              <w:top w:w="90" w:type="dxa"/>
              <w:left w:w="90" w:type="dxa"/>
              <w:bottom w:w="90" w:type="dxa"/>
              <w:right w:w="90" w:type="dxa"/>
            </w:tcMar>
          </w:tcPr>
          <w:p>
            <w:r>
              <w:rPr>
                <w:sz w:val="17"/>
              </w:rPr>
              <w:t>0 / 2 / 2</w:t>
            </w:r>
          </w:p>
        </w:tc>
      </w:tr>
      <w:tr>
        <w:trPr>
          <w:cantSplit/>
        </w:trPr>
        <w:tc>
          <w:tcPr>
            <w:tcW w:type="dxa" w:w="1728"/>
            <w:tcMar>
              <w:top w:w="90" w:type="dxa"/>
              <w:left w:w="90" w:type="dxa"/>
              <w:bottom w:w="90" w:type="dxa"/>
              <w:right w:w="90" w:type="dxa"/>
            </w:tcMar>
          </w:tcPr>
          <w:p>
            <w:r>
              <w:rPr>
                <w:sz w:val="17"/>
              </w:rPr>
              <w:t>裁剪正态</w:t>
            </w:r>
          </w:p>
        </w:tc>
        <w:tc>
          <w:tcPr>
            <w:tcW w:type="dxa" w:w="1080"/>
            <w:tcMar>
              <w:top w:w="90" w:type="dxa"/>
              <w:left w:w="90" w:type="dxa"/>
              <w:bottom w:w="90" w:type="dxa"/>
              <w:right w:w="90" w:type="dxa"/>
            </w:tcMar>
          </w:tcPr>
          <w:p>
            <w:r>
              <w:rPr>
                <w:sz w:val="17"/>
              </w:rPr>
              <w:t>随机</w:t>
            </w:r>
          </w:p>
        </w:tc>
        <w:tc>
          <w:tcPr>
            <w:tcW w:type="dxa" w:w="2376"/>
            <w:tcMar>
              <w:top w:w="90" w:type="dxa"/>
              <w:left w:w="90" w:type="dxa"/>
              <w:bottom w:w="90" w:type="dxa"/>
              <w:right w:w="90" w:type="dxa"/>
            </w:tcMar>
          </w:tcPr>
          <w:p>
            <w:r>
              <w:rPr>
                <w:sz w:val="17"/>
              </w:rPr>
              <w:t>2563.75 / 2575.25</w:t>
            </w:r>
          </w:p>
        </w:tc>
        <w:tc>
          <w:tcPr>
            <w:tcW w:type="dxa" w:w="2808"/>
            <w:tcMar>
              <w:top w:w="90" w:type="dxa"/>
              <w:left w:w="90" w:type="dxa"/>
              <w:bottom w:w="90" w:type="dxa"/>
              <w:right w:w="90" w:type="dxa"/>
            </w:tcMar>
          </w:tcPr>
          <w:p>
            <w:r>
              <w:rPr>
                <w:sz w:val="17"/>
              </w:rPr>
              <w:t>+11.50 [-2,+20]</w:t>
            </w:r>
          </w:p>
        </w:tc>
        <w:tc>
          <w:tcPr>
            <w:tcW w:type="dxa" w:w="1728"/>
            <w:tcMar>
              <w:top w:w="90" w:type="dxa"/>
              <w:left w:w="90" w:type="dxa"/>
              <w:bottom w:w="90" w:type="dxa"/>
              <w:right w:w="90" w:type="dxa"/>
            </w:tcMar>
          </w:tcPr>
          <w:p>
            <w:r>
              <w:rPr>
                <w:sz w:val="17"/>
              </w:rPr>
              <w:t>1 / 0 / 3</w:t>
            </w:r>
          </w:p>
        </w:tc>
      </w:tr>
      <w:tr>
        <w:trPr>
          <w:cantSplit/>
        </w:trPr>
        <w:tc>
          <w:tcPr>
            <w:tcW w:type="dxa" w:w="1728"/>
            <w:tcMar>
              <w:top w:w="90" w:type="dxa"/>
              <w:left w:w="90" w:type="dxa"/>
              <w:bottom w:w="90" w:type="dxa"/>
              <w:right w:w="90" w:type="dxa"/>
            </w:tcMar>
          </w:tcPr>
          <w:p>
            <w:r>
              <w:rPr>
                <w:sz w:val="17"/>
              </w:rPr>
              <w:t>裁剪正态</w:t>
            </w:r>
          </w:p>
        </w:tc>
        <w:tc>
          <w:tcPr>
            <w:tcW w:type="dxa" w:w="1080"/>
            <w:tcMar>
              <w:top w:w="90" w:type="dxa"/>
              <w:left w:w="90" w:type="dxa"/>
              <w:bottom w:w="90" w:type="dxa"/>
              <w:right w:w="90" w:type="dxa"/>
            </w:tcMar>
          </w:tcPr>
          <w:p>
            <w:r>
              <w:rPr>
                <w:sz w:val="17"/>
              </w:rPr>
              <w:t>升序</w:t>
            </w:r>
          </w:p>
        </w:tc>
        <w:tc>
          <w:tcPr>
            <w:tcW w:type="dxa" w:w="2376"/>
            <w:tcMar>
              <w:top w:w="90" w:type="dxa"/>
              <w:left w:w="90" w:type="dxa"/>
              <w:bottom w:w="90" w:type="dxa"/>
              <w:right w:w="90" w:type="dxa"/>
            </w:tcMar>
          </w:tcPr>
          <w:p>
            <w:r>
              <w:rPr>
                <w:sz w:val="17"/>
              </w:rPr>
              <w:t>3571.25 / 2978.75</w:t>
            </w:r>
          </w:p>
        </w:tc>
        <w:tc>
          <w:tcPr>
            <w:tcW w:type="dxa" w:w="2808"/>
            <w:tcMar>
              <w:top w:w="90" w:type="dxa"/>
              <w:left w:w="90" w:type="dxa"/>
              <w:bottom w:w="90" w:type="dxa"/>
              <w:right w:w="90" w:type="dxa"/>
            </w:tcMar>
          </w:tcPr>
          <w:p>
            <w:r>
              <w:rPr>
                <w:sz w:val="17"/>
              </w:rPr>
              <w:t>-592.50 [-607,-578]</w:t>
            </w:r>
          </w:p>
        </w:tc>
        <w:tc>
          <w:tcPr>
            <w:tcW w:type="dxa" w:w="1728"/>
            <w:tcMar>
              <w:top w:w="90" w:type="dxa"/>
              <w:left w:w="90" w:type="dxa"/>
              <w:bottom w:w="90" w:type="dxa"/>
              <w:right w:w="90" w:type="dxa"/>
            </w:tcMar>
          </w:tcPr>
          <w:p>
            <w:r>
              <w:rPr>
                <w:sz w:val="17"/>
              </w:rPr>
              <w:t>4 / 0 / 0</w:t>
            </w:r>
          </w:p>
        </w:tc>
      </w:tr>
      <w:tr>
        <w:trPr>
          <w:cantSplit/>
        </w:trPr>
        <w:tc>
          <w:tcPr>
            <w:tcW w:type="dxa" w:w="1728"/>
            <w:tcMar>
              <w:top w:w="90" w:type="dxa"/>
              <w:left w:w="90" w:type="dxa"/>
              <w:bottom w:w="90" w:type="dxa"/>
              <w:right w:w="90" w:type="dxa"/>
            </w:tcMar>
          </w:tcPr>
          <w:p>
            <w:r>
              <w:rPr>
                <w:sz w:val="17"/>
              </w:rPr>
              <w:t>裁剪正态</w:t>
            </w:r>
          </w:p>
        </w:tc>
        <w:tc>
          <w:tcPr>
            <w:tcW w:type="dxa" w:w="1080"/>
            <w:tcMar>
              <w:top w:w="90" w:type="dxa"/>
              <w:left w:w="90" w:type="dxa"/>
              <w:bottom w:w="90" w:type="dxa"/>
              <w:right w:w="90" w:type="dxa"/>
            </w:tcMar>
          </w:tcPr>
          <w:p>
            <w:r>
              <w:rPr>
                <w:sz w:val="17"/>
              </w:rPr>
              <w:t>降序</w:t>
            </w:r>
          </w:p>
        </w:tc>
        <w:tc>
          <w:tcPr>
            <w:tcW w:type="dxa" w:w="2376"/>
            <w:tcMar>
              <w:top w:w="90" w:type="dxa"/>
              <w:left w:w="90" w:type="dxa"/>
              <w:bottom w:w="90" w:type="dxa"/>
              <w:right w:w="90" w:type="dxa"/>
            </w:tcMar>
          </w:tcPr>
          <w:p>
            <w:r>
              <w:rPr>
                <w:sz w:val="17"/>
              </w:rPr>
              <w:t>2527.75 / 2582.50</w:t>
            </w:r>
          </w:p>
        </w:tc>
        <w:tc>
          <w:tcPr>
            <w:tcW w:type="dxa" w:w="2808"/>
            <w:tcMar>
              <w:top w:w="90" w:type="dxa"/>
              <w:left w:w="90" w:type="dxa"/>
              <w:bottom w:w="90" w:type="dxa"/>
              <w:right w:w="90" w:type="dxa"/>
            </w:tcMar>
          </w:tcPr>
          <w:p>
            <w:r>
              <w:rPr>
                <w:sz w:val="17"/>
              </w:rPr>
              <w:t>+54.75 [+39,+88]</w:t>
            </w:r>
          </w:p>
        </w:tc>
        <w:tc>
          <w:tcPr>
            <w:tcW w:type="dxa" w:w="1728"/>
            <w:tcMar>
              <w:top w:w="90" w:type="dxa"/>
              <w:left w:w="90" w:type="dxa"/>
              <w:bottom w:w="90" w:type="dxa"/>
              <w:right w:w="90" w:type="dxa"/>
            </w:tcMar>
          </w:tcPr>
          <w:p>
            <w:r>
              <w:rPr>
                <w:sz w:val="17"/>
              </w:rPr>
              <w:t>0 / 0 / 4</w:t>
            </w:r>
          </w:p>
        </w:tc>
      </w:tr>
      <w:tr>
        <w:trPr>
          <w:cantSplit/>
        </w:trPr>
        <w:tc>
          <w:tcPr>
            <w:tcW w:type="dxa" w:w="1728"/>
            <w:tcMar>
              <w:top w:w="90" w:type="dxa"/>
              <w:left w:w="90" w:type="dxa"/>
              <w:bottom w:w="90" w:type="dxa"/>
              <w:right w:w="90" w:type="dxa"/>
            </w:tcMar>
          </w:tcPr>
          <w:p>
            <w:r>
              <w:rPr>
                <w:sz w:val="17"/>
              </w:rPr>
              <w:t>双峰</w:t>
            </w:r>
          </w:p>
        </w:tc>
        <w:tc>
          <w:tcPr>
            <w:tcW w:type="dxa" w:w="1080"/>
            <w:tcMar>
              <w:top w:w="90" w:type="dxa"/>
              <w:left w:w="90" w:type="dxa"/>
              <w:bottom w:w="90" w:type="dxa"/>
              <w:right w:w="90" w:type="dxa"/>
            </w:tcMar>
          </w:tcPr>
          <w:p>
            <w:r>
              <w:rPr>
                <w:sz w:val="17"/>
              </w:rPr>
              <w:t>随机</w:t>
            </w:r>
          </w:p>
        </w:tc>
        <w:tc>
          <w:tcPr>
            <w:tcW w:type="dxa" w:w="2376"/>
            <w:tcMar>
              <w:top w:w="90" w:type="dxa"/>
              <w:left w:w="90" w:type="dxa"/>
              <w:bottom w:w="90" w:type="dxa"/>
              <w:right w:w="90" w:type="dxa"/>
            </w:tcMar>
          </w:tcPr>
          <w:p>
            <w:r>
              <w:rPr>
                <w:sz w:val="17"/>
              </w:rPr>
              <w:t>2531.00 / 2530.75</w:t>
            </w:r>
          </w:p>
        </w:tc>
        <w:tc>
          <w:tcPr>
            <w:tcW w:type="dxa" w:w="2808"/>
            <w:tcMar>
              <w:top w:w="90" w:type="dxa"/>
              <w:left w:w="90" w:type="dxa"/>
              <w:bottom w:w="90" w:type="dxa"/>
              <w:right w:w="90" w:type="dxa"/>
            </w:tcMar>
          </w:tcPr>
          <w:p>
            <w:r>
              <w:rPr>
                <w:sz w:val="17"/>
              </w:rPr>
              <w:t>-0.25 [-4,+4]</w:t>
            </w:r>
          </w:p>
        </w:tc>
        <w:tc>
          <w:tcPr>
            <w:tcW w:type="dxa" w:w="1728"/>
            <w:tcMar>
              <w:top w:w="90" w:type="dxa"/>
              <w:left w:w="90" w:type="dxa"/>
              <w:bottom w:w="90" w:type="dxa"/>
              <w:right w:w="90" w:type="dxa"/>
            </w:tcMar>
          </w:tcPr>
          <w:p>
            <w:r>
              <w:rPr>
                <w:sz w:val="17"/>
              </w:rPr>
              <w:t>2 / 1 / 1</w:t>
            </w:r>
          </w:p>
        </w:tc>
      </w:tr>
      <w:tr>
        <w:trPr>
          <w:cantSplit/>
        </w:trPr>
        <w:tc>
          <w:tcPr>
            <w:tcW w:type="dxa" w:w="1728"/>
            <w:tcMar>
              <w:top w:w="90" w:type="dxa"/>
              <w:left w:w="90" w:type="dxa"/>
              <w:bottom w:w="90" w:type="dxa"/>
              <w:right w:w="90" w:type="dxa"/>
            </w:tcMar>
          </w:tcPr>
          <w:p>
            <w:r>
              <w:rPr>
                <w:sz w:val="17"/>
              </w:rPr>
              <w:t>双峰</w:t>
            </w:r>
          </w:p>
        </w:tc>
        <w:tc>
          <w:tcPr>
            <w:tcW w:type="dxa" w:w="1080"/>
            <w:tcMar>
              <w:top w:w="90" w:type="dxa"/>
              <w:left w:w="90" w:type="dxa"/>
              <w:bottom w:w="90" w:type="dxa"/>
              <w:right w:w="90" w:type="dxa"/>
            </w:tcMar>
          </w:tcPr>
          <w:p>
            <w:r>
              <w:rPr>
                <w:sz w:val="17"/>
              </w:rPr>
              <w:t>升序</w:t>
            </w:r>
          </w:p>
        </w:tc>
        <w:tc>
          <w:tcPr>
            <w:tcW w:type="dxa" w:w="2376"/>
            <w:tcMar>
              <w:top w:w="90" w:type="dxa"/>
              <w:left w:w="90" w:type="dxa"/>
              <w:bottom w:w="90" w:type="dxa"/>
              <w:right w:w="90" w:type="dxa"/>
            </w:tcMar>
          </w:tcPr>
          <w:p>
            <w:r>
              <w:rPr>
                <w:sz w:val="17"/>
              </w:rPr>
              <w:t>3203.75 / 3221.50</w:t>
            </w:r>
          </w:p>
        </w:tc>
        <w:tc>
          <w:tcPr>
            <w:tcW w:type="dxa" w:w="2808"/>
            <w:tcMar>
              <w:top w:w="90" w:type="dxa"/>
              <w:left w:w="90" w:type="dxa"/>
              <w:bottom w:w="90" w:type="dxa"/>
              <w:right w:w="90" w:type="dxa"/>
            </w:tcMar>
          </w:tcPr>
          <w:p>
            <w:r>
              <w:rPr>
                <w:sz w:val="17"/>
              </w:rPr>
              <w:t>+17.75 [+9,+26]</w:t>
            </w:r>
          </w:p>
        </w:tc>
        <w:tc>
          <w:tcPr>
            <w:tcW w:type="dxa" w:w="1728"/>
            <w:tcMar>
              <w:top w:w="90" w:type="dxa"/>
              <w:left w:w="90" w:type="dxa"/>
              <w:bottom w:w="90" w:type="dxa"/>
              <w:right w:w="90" w:type="dxa"/>
            </w:tcMar>
          </w:tcPr>
          <w:p>
            <w:r>
              <w:rPr>
                <w:sz w:val="17"/>
              </w:rPr>
              <w:t>0 / 0 / 4</w:t>
            </w:r>
          </w:p>
        </w:tc>
      </w:tr>
      <w:tr>
        <w:trPr>
          <w:cantSplit/>
        </w:trPr>
        <w:tc>
          <w:tcPr>
            <w:tcW w:type="dxa" w:w="1728"/>
            <w:tcMar>
              <w:top w:w="90" w:type="dxa"/>
              <w:left w:w="90" w:type="dxa"/>
              <w:bottom w:w="90" w:type="dxa"/>
              <w:right w:w="90" w:type="dxa"/>
            </w:tcMar>
          </w:tcPr>
          <w:p>
            <w:r>
              <w:rPr>
                <w:sz w:val="17"/>
              </w:rPr>
              <w:t>双峰</w:t>
            </w:r>
          </w:p>
        </w:tc>
        <w:tc>
          <w:tcPr>
            <w:tcW w:type="dxa" w:w="1080"/>
            <w:tcMar>
              <w:top w:w="90" w:type="dxa"/>
              <w:left w:w="90" w:type="dxa"/>
              <w:bottom w:w="90" w:type="dxa"/>
              <w:right w:w="90" w:type="dxa"/>
            </w:tcMar>
          </w:tcPr>
          <w:p>
            <w:r>
              <w:rPr>
                <w:sz w:val="17"/>
              </w:rPr>
              <w:t>降序</w:t>
            </w:r>
          </w:p>
        </w:tc>
        <w:tc>
          <w:tcPr>
            <w:tcW w:type="dxa" w:w="2376"/>
            <w:tcMar>
              <w:top w:w="90" w:type="dxa"/>
              <w:left w:w="90" w:type="dxa"/>
              <w:bottom w:w="90" w:type="dxa"/>
              <w:right w:w="90" w:type="dxa"/>
            </w:tcMar>
          </w:tcPr>
          <w:p>
            <w:r>
              <w:rPr>
                <w:sz w:val="17"/>
              </w:rPr>
              <w:t>2507.50 / 2546.25</w:t>
            </w:r>
          </w:p>
        </w:tc>
        <w:tc>
          <w:tcPr>
            <w:tcW w:type="dxa" w:w="2808"/>
            <w:tcMar>
              <w:top w:w="90" w:type="dxa"/>
              <w:left w:w="90" w:type="dxa"/>
              <w:bottom w:w="90" w:type="dxa"/>
              <w:right w:w="90" w:type="dxa"/>
            </w:tcMar>
          </w:tcPr>
          <w:p>
            <w:r>
              <w:rPr>
                <w:sz w:val="17"/>
              </w:rPr>
              <w:t>+38.75 [+0,+87]</w:t>
            </w:r>
          </w:p>
        </w:tc>
        <w:tc>
          <w:tcPr>
            <w:tcW w:type="dxa" w:w="1728"/>
            <w:tcMar>
              <w:top w:w="90" w:type="dxa"/>
              <w:left w:w="90" w:type="dxa"/>
              <w:bottom w:w="90" w:type="dxa"/>
              <w:right w:w="90" w:type="dxa"/>
            </w:tcMar>
          </w:tcPr>
          <w:p>
            <w:r>
              <w:rPr>
                <w:sz w:val="17"/>
              </w:rPr>
              <w:t>0 / 1 / 3</w:t>
            </w:r>
          </w:p>
        </w:tc>
      </w:tr>
      <w:tr>
        <w:trPr>
          <w:cantSplit/>
        </w:trPr>
        <w:tc>
          <w:tcPr>
            <w:tcW w:type="dxa" w:w="1728"/>
            <w:tcMar>
              <w:top w:w="90" w:type="dxa"/>
              <w:left w:w="90" w:type="dxa"/>
              <w:bottom w:w="90" w:type="dxa"/>
              <w:right w:w="90" w:type="dxa"/>
            </w:tcMar>
          </w:tcPr>
          <w:p>
            <w:r>
              <w:rPr>
                <w:sz w:val="17"/>
              </w:rPr>
              <w:t>25+75</w:t>
            </w:r>
          </w:p>
        </w:tc>
        <w:tc>
          <w:tcPr>
            <w:tcW w:type="dxa" w:w="1080"/>
            <w:tcMar>
              <w:top w:w="90" w:type="dxa"/>
              <w:left w:w="90" w:type="dxa"/>
              <w:bottom w:w="90" w:type="dxa"/>
              <w:right w:w="90" w:type="dxa"/>
            </w:tcMar>
          </w:tcPr>
          <w:p>
            <w:r>
              <w:rPr>
                <w:sz w:val="17"/>
              </w:rPr>
              <w:t>随机</w:t>
            </w:r>
          </w:p>
        </w:tc>
        <w:tc>
          <w:tcPr>
            <w:tcW w:type="dxa" w:w="2376"/>
            <w:tcMar>
              <w:top w:w="90" w:type="dxa"/>
              <w:left w:w="90" w:type="dxa"/>
              <w:bottom w:w="90" w:type="dxa"/>
              <w:right w:w="90" w:type="dxa"/>
            </w:tcMar>
          </w:tcPr>
          <w:p>
            <w:r>
              <w:rPr>
                <w:sz w:val="17"/>
              </w:rPr>
              <w:t>2518.00 / 2518.00</w:t>
            </w:r>
          </w:p>
        </w:tc>
        <w:tc>
          <w:tcPr>
            <w:tcW w:type="dxa" w:w="2808"/>
            <w:tcMar>
              <w:top w:w="90" w:type="dxa"/>
              <w:left w:w="90" w:type="dxa"/>
              <w:bottom w:w="90" w:type="dxa"/>
              <w:right w:w="90" w:type="dxa"/>
            </w:tcMar>
          </w:tcPr>
          <w:p>
            <w:r>
              <w:rPr>
                <w:sz w:val="17"/>
              </w:rPr>
              <w:t>+0.00 [+0,+0]</w:t>
            </w:r>
          </w:p>
        </w:tc>
        <w:tc>
          <w:tcPr>
            <w:tcW w:type="dxa" w:w="1728"/>
            <w:tcMar>
              <w:top w:w="90" w:type="dxa"/>
              <w:left w:w="90" w:type="dxa"/>
              <w:bottom w:w="90" w:type="dxa"/>
              <w:right w:w="90" w:type="dxa"/>
            </w:tcMar>
          </w:tcPr>
          <w:p>
            <w:r>
              <w:rPr>
                <w:sz w:val="17"/>
              </w:rPr>
              <w:t>0 / 1 / 0</w:t>
            </w:r>
          </w:p>
        </w:tc>
      </w:tr>
      <w:tr>
        <w:trPr>
          <w:cantSplit/>
        </w:trPr>
        <w:tc>
          <w:tcPr>
            <w:tcW w:type="dxa" w:w="1728"/>
            <w:tcMar>
              <w:top w:w="90" w:type="dxa"/>
              <w:left w:w="90" w:type="dxa"/>
              <w:bottom w:w="90" w:type="dxa"/>
              <w:right w:w="90" w:type="dxa"/>
            </w:tcMar>
          </w:tcPr>
          <w:p>
            <w:r>
              <w:rPr>
                <w:sz w:val="17"/>
              </w:rPr>
              <w:t>25+75</w:t>
            </w:r>
          </w:p>
        </w:tc>
        <w:tc>
          <w:tcPr>
            <w:tcW w:type="dxa" w:w="1080"/>
            <w:tcMar>
              <w:top w:w="90" w:type="dxa"/>
              <w:left w:w="90" w:type="dxa"/>
              <w:bottom w:w="90" w:type="dxa"/>
              <w:right w:w="90" w:type="dxa"/>
            </w:tcMar>
          </w:tcPr>
          <w:p>
            <w:r>
              <w:rPr>
                <w:sz w:val="17"/>
              </w:rPr>
              <w:t>升序</w:t>
            </w:r>
          </w:p>
        </w:tc>
        <w:tc>
          <w:tcPr>
            <w:tcW w:type="dxa" w:w="2376"/>
            <w:tcMar>
              <w:top w:w="90" w:type="dxa"/>
              <w:left w:w="90" w:type="dxa"/>
              <w:bottom w:w="90" w:type="dxa"/>
              <w:right w:w="90" w:type="dxa"/>
            </w:tcMar>
          </w:tcPr>
          <w:p>
            <w:r>
              <w:rPr>
                <w:sz w:val="17"/>
              </w:rPr>
              <w:t>3125.00 / 3125.00</w:t>
            </w:r>
          </w:p>
        </w:tc>
        <w:tc>
          <w:tcPr>
            <w:tcW w:type="dxa" w:w="2808"/>
            <w:tcMar>
              <w:top w:w="90" w:type="dxa"/>
              <w:left w:w="90" w:type="dxa"/>
              <w:bottom w:w="90" w:type="dxa"/>
              <w:right w:w="90" w:type="dxa"/>
            </w:tcMar>
          </w:tcPr>
          <w:p>
            <w:r>
              <w:rPr>
                <w:sz w:val="17"/>
              </w:rPr>
              <w:t>+0.00 [+0,+0]</w:t>
            </w:r>
          </w:p>
        </w:tc>
        <w:tc>
          <w:tcPr>
            <w:tcW w:type="dxa" w:w="1728"/>
            <w:tcMar>
              <w:top w:w="90" w:type="dxa"/>
              <w:left w:w="90" w:type="dxa"/>
              <w:bottom w:w="90" w:type="dxa"/>
              <w:right w:w="90" w:type="dxa"/>
            </w:tcMar>
          </w:tcPr>
          <w:p>
            <w:r>
              <w:rPr>
                <w:sz w:val="17"/>
              </w:rPr>
              <w:t>0 / 1 / 0</w:t>
            </w:r>
          </w:p>
        </w:tc>
      </w:tr>
      <w:tr>
        <w:trPr>
          <w:cantSplit/>
        </w:trPr>
        <w:tc>
          <w:tcPr>
            <w:tcW w:type="dxa" w:w="1728"/>
            <w:tcMar>
              <w:top w:w="90" w:type="dxa"/>
              <w:left w:w="90" w:type="dxa"/>
              <w:bottom w:w="90" w:type="dxa"/>
              <w:right w:w="90" w:type="dxa"/>
            </w:tcMar>
          </w:tcPr>
          <w:p>
            <w:r>
              <w:rPr>
                <w:sz w:val="17"/>
              </w:rPr>
              <w:t>25+75</w:t>
            </w:r>
          </w:p>
        </w:tc>
        <w:tc>
          <w:tcPr>
            <w:tcW w:type="dxa" w:w="1080"/>
            <w:tcMar>
              <w:top w:w="90" w:type="dxa"/>
              <w:left w:w="90" w:type="dxa"/>
              <w:bottom w:w="90" w:type="dxa"/>
              <w:right w:w="90" w:type="dxa"/>
            </w:tcMar>
          </w:tcPr>
          <w:p>
            <w:r>
              <w:rPr>
                <w:sz w:val="17"/>
              </w:rPr>
              <w:t>降序</w:t>
            </w:r>
          </w:p>
        </w:tc>
        <w:tc>
          <w:tcPr>
            <w:tcW w:type="dxa" w:w="2376"/>
            <w:tcMar>
              <w:top w:w="90" w:type="dxa"/>
              <w:left w:w="90" w:type="dxa"/>
              <w:bottom w:w="90" w:type="dxa"/>
              <w:right w:w="90" w:type="dxa"/>
            </w:tcMar>
          </w:tcPr>
          <w:p>
            <w:r>
              <w:rPr>
                <w:sz w:val="17"/>
              </w:rPr>
              <w:t>2500.00 / 2500.00</w:t>
            </w:r>
          </w:p>
        </w:tc>
        <w:tc>
          <w:tcPr>
            <w:tcW w:type="dxa" w:w="2808"/>
            <w:tcMar>
              <w:top w:w="90" w:type="dxa"/>
              <w:left w:w="90" w:type="dxa"/>
              <w:bottom w:w="90" w:type="dxa"/>
              <w:right w:w="90" w:type="dxa"/>
            </w:tcMar>
          </w:tcPr>
          <w:p>
            <w:r>
              <w:rPr>
                <w:sz w:val="17"/>
              </w:rPr>
              <w:t>+0.00 [+0,+0]</w:t>
            </w:r>
          </w:p>
        </w:tc>
        <w:tc>
          <w:tcPr>
            <w:tcW w:type="dxa" w:w="1728"/>
            <w:tcMar>
              <w:top w:w="90" w:type="dxa"/>
              <w:left w:w="90" w:type="dxa"/>
              <w:bottom w:w="90" w:type="dxa"/>
              <w:right w:w="90" w:type="dxa"/>
            </w:tcMar>
          </w:tcPr>
          <w:p>
            <w:r>
              <w:rPr>
                <w:sz w:val="17"/>
              </w:rPr>
              <w:t>0 / 1 / 0</w:t>
            </w:r>
          </w:p>
        </w:tc>
      </w:tr>
      <w:tr>
        <w:trPr>
          <w:cantSplit/>
        </w:trPr>
        <w:tc>
          <w:tcPr>
            <w:tcW w:type="dxa" w:w="1728"/>
            <w:tcMar>
              <w:top w:w="90" w:type="dxa"/>
              <w:left w:w="90" w:type="dxa"/>
              <w:bottom w:w="90" w:type="dxa"/>
              <w:right w:w="90" w:type="dxa"/>
            </w:tcMar>
          </w:tcPr>
          <w:p>
            <w:r>
              <w:rPr>
                <w:sz w:val="17"/>
              </w:rPr>
              <w:t>40+60</w:t>
            </w:r>
          </w:p>
        </w:tc>
        <w:tc>
          <w:tcPr>
            <w:tcW w:type="dxa" w:w="1080"/>
            <w:tcMar>
              <w:top w:w="90" w:type="dxa"/>
              <w:left w:w="90" w:type="dxa"/>
              <w:bottom w:w="90" w:type="dxa"/>
              <w:right w:w="90" w:type="dxa"/>
            </w:tcMar>
          </w:tcPr>
          <w:p>
            <w:r>
              <w:rPr>
                <w:sz w:val="17"/>
              </w:rPr>
              <w:t>随机</w:t>
            </w:r>
          </w:p>
        </w:tc>
        <w:tc>
          <w:tcPr>
            <w:tcW w:type="dxa" w:w="2376"/>
            <w:tcMar>
              <w:top w:w="90" w:type="dxa"/>
              <w:left w:w="90" w:type="dxa"/>
              <w:bottom w:w="90" w:type="dxa"/>
              <w:right w:w="90" w:type="dxa"/>
            </w:tcMar>
          </w:tcPr>
          <w:p>
            <w:r>
              <w:rPr>
                <w:sz w:val="17"/>
              </w:rPr>
              <w:t>2520.00 / 2500.00</w:t>
            </w:r>
          </w:p>
        </w:tc>
        <w:tc>
          <w:tcPr>
            <w:tcW w:type="dxa" w:w="2808"/>
            <w:tcMar>
              <w:top w:w="90" w:type="dxa"/>
              <w:left w:w="90" w:type="dxa"/>
              <w:bottom w:w="90" w:type="dxa"/>
              <w:right w:w="90" w:type="dxa"/>
            </w:tcMar>
          </w:tcPr>
          <w:p>
            <w:r>
              <w:rPr>
                <w:sz w:val="17"/>
              </w:rPr>
              <w:t>-20.00 [-20,-20]</w:t>
            </w:r>
          </w:p>
        </w:tc>
        <w:tc>
          <w:tcPr>
            <w:tcW w:type="dxa" w:w="1728"/>
            <w:tcMar>
              <w:top w:w="90" w:type="dxa"/>
              <w:left w:w="90" w:type="dxa"/>
              <w:bottom w:w="90" w:type="dxa"/>
              <w:right w:w="90" w:type="dxa"/>
            </w:tcMar>
          </w:tcPr>
          <w:p>
            <w:r>
              <w:rPr>
                <w:sz w:val="17"/>
              </w:rPr>
              <w:t>1 / 0 / 0</w:t>
            </w:r>
          </w:p>
        </w:tc>
      </w:tr>
      <w:tr>
        <w:trPr>
          <w:cantSplit/>
        </w:trPr>
        <w:tc>
          <w:tcPr>
            <w:tcW w:type="dxa" w:w="1728"/>
            <w:tcMar>
              <w:top w:w="90" w:type="dxa"/>
              <w:left w:w="90" w:type="dxa"/>
              <w:bottom w:w="90" w:type="dxa"/>
              <w:right w:w="90" w:type="dxa"/>
            </w:tcMar>
          </w:tcPr>
          <w:p>
            <w:r>
              <w:rPr>
                <w:sz w:val="17"/>
              </w:rPr>
              <w:t>40+60</w:t>
            </w:r>
          </w:p>
        </w:tc>
        <w:tc>
          <w:tcPr>
            <w:tcW w:type="dxa" w:w="1080"/>
            <w:tcMar>
              <w:top w:w="90" w:type="dxa"/>
              <w:left w:w="90" w:type="dxa"/>
              <w:bottom w:w="90" w:type="dxa"/>
              <w:right w:w="90" w:type="dxa"/>
            </w:tcMar>
          </w:tcPr>
          <w:p>
            <w:r>
              <w:rPr>
                <w:sz w:val="17"/>
              </w:rPr>
              <w:t>升序</w:t>
            </w:r>
          </w:p>
        </w:tc>
        <w:tc>
          <w:tcPr>
            <w:tcW w:type="dxa" w:w="2376"/>
            <w:tcMar>
              <w:top w:w="90" w:type="dxa"/>
              <w:left w:w="90" w:type="dxa"/>
              <w:bottom w:w="90" w:type="dxa"/>
              <w:right w:w="90" w:type="dxa"/>
            </w:tcMar>
          </w:tcPr>
          <w:p>
            <w:r>
              <w:rPr>
                <w:sz w:val="17"/>
              </w:rPr>
              <w:t>3750.00 / 2500.00</w:t>
            </w:r>
          </w:p>
        </w:tc>
        <w:tc>
          <w:tcPr>
            <w:tcW w:type="dxa" w:w="2808"/>
            <w:tcMar>
              <w:top w:w="90" w:type="dxa"/>
              <w:left w:w="90" w:type="dxa"/>
              <w:bottom w:w="90" w:type="dxa"/>
              <w:right w:w="90" w:type="dxa"/>
            </w:tcMar>
          </w:tcPr>
          <w:p>
            <w:r>
              <w:rPr>
                <w:sz w:val="17"/>
              </w:rPr>
              <w:t>-1250.00 [-1250,-1250]</w:t>
            </w:r>
          </w:p>
        </w:tc>
        <w:tc>
          <w:tcPr>
            <w:tcW w:type="dxa" w:w="1728"/>
            <w:tcMar>
              <w:top w:w="90" w:type="dxa"/>
              <w:left w:w="90" w:type="dxa"/>
              <w:bottom w:w="90" w:type="dxa"/>
              <w:right w:w="90" w:type="dxa"/>
            </w:tcMar>
          </w:tcPr>
          <w:p>
            <w:r>
              <w:rPr>
                <w:sz w:val="17"/>
              </w:rPr>
              <w:t>1 / 0 / 0</w:t>
            </w:r>
          </w:p>
        </w:tc>
      </w:tr>
      <w:tr>
        <w:trPr>
          <w:cantSplit/>
        </w:trPr>
        <w:tc>
          <w:tcPr>
            <w:tcW w:type="dxa" w:w="1728"/>
            <w:tcMar>
              <w:top w:w="90" w:type="dxa"/>
              <w:left w:w="90" w:type="dxa"/>
              <w:bottom w:w="90" w:type="dxa"/>
              <w:right w:w="90" w:type="dxa"/>
            </w:tcMar>
          </w:tcPr>
          <w:p>
            <w:r>
              <w:rPr>
                <w:sz w:val="17"/>
              </w:rPr>
              <w:t>40+60</w:t>
            </w:r>
          </w:p>
        </w:tc>
        <w:tc>
          <w:tcPr>
            <w:tcW w:type="dxa" w:w="1080"/>
            <w:tcMar>
              <w:top w:w="90" w:type="dxa"/>
              <w:left w:w="90" w:type="dxa"/>
              <w:bottom w:w="90" w:type="dxa"/>
              <w:right w:w="90" w:type="dxa"/>
            </w:tcMar>
          </w:tcPr>
          <w:p>
            <w:r>
              <w:rPr>
                <w:sz w:val="17"/>
              </w:rPr>
              <w:t>降序</w:t>
            </w:r>
          </w:p>
        </w:tc>
        <w:tc>
          <w:tcPr>
            <w:tcW w:type="dxa" w:w="2376"/>
            <w:tcMar>
              <w:top w:w="90" w:type="dxa"/>
              <w:left w:w="90" w:type="dxa"/>
              <w:bottom w:w="90" w:type="dxa"/>
              <w:right w:w="90" w:type="dxa"/>
            </w:tcMar>
          </w:tcPr>
          <w:p>
            <w:r>
              <w:rPr>
                <w:sz w:val="17"/>
              </w:rPr>
              <w:t>2500.00 / 2500.00</w:t>
            </w:r>
          </w:p>
        </w:tc>
        <w:tc>
          <w:tcPr>
            <w:tcW w:type="dxa" w:w="2808"/>
            <w:tcMar>
              <w:top w:w="90" w:type="dxa"/>
              <w:left w:w="90" w:type="dxa"/>
              <w:bottom w:w="90" w:type="dxa"/>
              <w:right w:w="90" w:type="dxa"/>
            </w:tcMar>
          </w:tcPr>
          <w:p>
            <w:r>
              <w:rPr>
                <w:sz w:val="17"/>
              </w:rPr>
              <w:t>+0.00 [+0,+0]</w:t>
            </w:r>
          </w:p>
        </w:tc>
        <w:tc>
          <w:tcPr>
            <w:tcW w:type="dxa" w:w="1728"/>
            <w:tcMar>
              <w:top w:w="90" w:type="dxa"/>
              <w:left w:w="90" w:type="dxa"/>
              <w:bottom w:w="90" w:type="dxa"/>
              <w:right w:w="90" w:type="dxa"/>
            </w:tcMar>
          </w:tcPr>
          <w:p>
            <w:r>
              <w:rPr>
                <w:sz w:val="17"/>
              </w:rPr>
              <w:t>0 / 1 / 0</w:t>
            </w:r>
          </w:p>
        </w:tc>
      </w:tr>
      <w:tr>
        <w:trPr>
          <w:cantSplit/>
        </w:trPr>
        <w:tc>
          <w:tcPr>
            <w:tcW w:type="dxa" w:w="1728"/>
            <w:tcMar>
              <w:top w:w="90" w:type="dxa"/>
              <w:left w:w="90" w:type="dxa"/>
              <w:bottom w:w="90" w:type="dxa"/>
              <w:right w:w="90" w:type="dxa"/>
            </w:tcMar>
          </w:tcPr>
          <w:p>
            <w:r>
              <w:rPr>
                <w:sz w:val="17"/>
              </w:rPr>
              <w:t>49+51</w:t>
            </w:r>
          </w:p>
        </w:tc>
        <w:tc>
          <w:tcPr>
            <w:tcW w:type="dxa" w:w="1080"/>
            <w:tcMar>
              <w:top w:w="90" w:type="dxa"/>
              <w:left w:w="90" w:type="dxa"/>
              <w:bottom w:w="90" w:type="dxa"/>
              <w:right w:w="90" w:type="dxa"/>
            </w:tcMar>
          </w:tcPr>
          <w:p>
            <w:r>
              <w:rPr>
                <w:sz w:val="17"/>
              </w:rPr>
              <w:t>随机</w:t>
            </w:r>
          </w:p>
        </w:tc>
        <w:tc>
          <w:tcPr>
            <w:tcW w:type="dxa" w:w="2376"/>
            <w:tcMar>
              <w:top w:w="90" w:type="dxa"/>
              <w:left w:w="90" w:type="dxa"/>
              <w:bottom w:w="90" w:type="dxa"/>
              <w:right w:w="90" w:type="dxa"/>
            </w:tcMar>
          </w:tcPr>
          <w:p>
            <w:r>
              <w:rPr>
                <w:sz w:val="17"/>
              </w:rPr>
              <w:t>2527.00 / 2500.00</w:t>
            </w:r>
          </w:p>
        </w:tc>
        <w:tc>
          <w:tcPr>
            <w:tcW w:type="dxa" w:w="2808"/>
            <w:tcMar>
              <w:top w:w="90" w:type="dxa"/>
              <w:left w:w="90" w:type="dxa"/>
              <w:bottom w:w="90" w:type="dxa"/>
              <w:right w:w="90" w:type="dxa"/>
            </w:tcMar>
          </w:tcPr>
          <w:p>
            <w:r>
              <w:rPr>
                <w:sz w:val="17"/>
              </w:rPr>
              <w:t>-27.00 [-27,-27]</w:t>
            </w:r>
          </w:p>
        </w:tc>
        <w:tc>
          <w:tcPr>
            <w:tcW w:type="dxa" w:w="1728"/>
            <w:tcMar>
              <w:top w:w="90" w:type="dxa"/>
              <w:left w:w="90" w:type="dxa"/>
              <w:bottom w:w="90" w:type="dxa"/>
              <w:right w:w="90" w:type="dxa"/>
            </w:tcMar>
          </w:tcPr>
          <w:p>
            <w:r>
              <w:rPr>
                <w:sz w:val="17"/>
              </w:rPr>
              <w:t>1 / 0 / 0</w:t>
            </w:r>
          </w:p>
        </w:tc>
      </w:tr>
      <w:tr>
        <w:trPr>
          <w:cantSplit/>
        </w:trPr>
        <w:tc>
          <w:tcPr>
            <w:tcW w:type="dxa" w:w="1728"/>
            <w:tcMar>
              <w:top w:w="90" w:type="dxa"/>
              <w:left w:w="90" w:type="dxa"/>
              <w:bottom w:w="90" w:type="dxa"/>
              <w:right w:w="90" w:type="dxa"/>
            </w:tcMar>
          </w:tcPr>
          <w:p>
            <w:r>
              <w:rPr>
                <w:sz w:val="17"/>
              </w:rPr>
              <w:t>49+51</w:t>
            </w:r>
          </w:p>
        </w:tc>
        <w:tc>
          <w:tcPr>
            <w:tcW w:type="dxa" w:w="1080"/>
            <w:tcMar>
              <w:top w:w="90" w:type="dxa"/>
              <w:left w:w="90" w:type="dxa"/>
              <w:bottom w:w="90" w:type="dxa"/>
              <w:right w:w="90" w:type="dxa"/>
            </w:tcMar>
          </w:tcPr>
          <w:p>
            <w:r>
              <w:rPr>
                <w:sz w:val="17"/>
              </w:rPr>
              <w:t>升序</w:t>
            </w:r>
          </w:p>
        </w:tc>
        <w:tc>
          <w:tcPr>
            <w:tcW w:type="dxa" w:w="2376"/>
            <w:tcMar>
              <w:top w:w="90" w:type="dxa"/>
              <w:left w:w="90" w:type="dxa"/>
              <w:bottom w:w="90" w:type="dxa"/>
              <w:right w:w="90" w:type="dxa"/>
            </w:tcMar>
          </w:tcPr>
          <w:p>
            <w:r>
              <w:rPr>
                <w:sz w:val="17"/>
              </w:rPr>
              <w:t>3750.00 / 2500.00</w:t>
            </w:r>
          </w:p>
        </w:tc>
        <w:tc>
          <w:tcPr>
            <w:tcW w:type="dxa" w:w="2808"/>
            <w:tcMar>
              <w:top w:w="90" w:type="dxa"/>
              <w:left w:w="90" w:type="dxa"/>
              <w:bottom w:w="90" w:type="dxa"/>
              <w:right w:w="90" w:type="dxa"/>
            </w:tcMar>
          </w:tcPr>
          <w:p>
            <w:r>
              <w:rPr>
                <w:sz w:val="17"/>
              </w:rPr>
              <w:t>-1250.00 [-1250,-1250]</w:t>
            </w:r>
          </w:p>
        </w:tc>
        <w:tc>
          <w:tcPr>
            <w:tcW w:type="dxa" w:w="1728"/>
            <w:tcMar>
              <w:top w:w="90" w:type="dxa"/>
              <w:left w:w="90" w:type="dxa"/>
              <w:bottom w:w="90" w:type="dxa"/>
              <w:right w:w="90" w:type="dxa"/>
            </w:tcMar>
          </w:tcPr>
          <w:p>
            <w:r>
              <w:rPr>
                <w:sz w:val="17"/>
              </w:rPr>
              <w:t>1 / 0 / 0</w:t>
            </w:r>
          </w:p>
        </w:tc>
      </w:tr>
      <w:tr>
        <w:trPr>
          <w:cantSplit/>
        </w:trPr>
        <w:tc>
          <w:tcPr>
            <w:tcW w:type="dxa" w:w="1728"/>
            <w:tcMar>
              <w:top w:w="90" w:type="dxa"/>
              <w:left w:w="90" w:type="dxa"/>
              <w:bottom w:w="90" w:type="dxa"/>
              <w:right w:w="90" w:type="dxa"/>
            </w:tcMar>
          </w:tcPr>
          <w:p>
            <w:r>
              <w:rPr>
                <w:sz w:val="17"/>
              </w:rPr>
              <w:t>49+51</w:t>
            </w:r>
          </w:p>
        </w:tc>
        <w:tc>
          <w:tcPr>
            <w:tcW w:type="dxa" w:w="1080"/>
            <w:tcMar>
              <w:top w:w="90" w:type="dxa"/>
              <w:left w:w="90" w:type="dxa"/>
              <w:bottom w:w="90" w:type="dxa"/>
              <w:right w:w="90" w:type="dxa"/>
            </w:tcMar>
          </w:tcPr>
          <w:p>
            <w:r>
              <w:rPr>
                <w:sz w:val="17"/>
              </w:rPr>
              <w:t>降序</w:t>
            </w:r>
          </w:p>
        </w:tc>
        <w:tc>
          <w:tcPr>
            <w:tcW w:type="dxa" w:w="2376"/>
            <w:tcMar>
              <w:top w:w="90" w:type="dxa"/>
              <w:left w:w="90" w:type="dxa"/>
              <w:bottom w:w="90" w:type="dxa"/>
              <w:right w:w="90" w:type="dxa"/>
            </w:tcMar>
          </w:tcPr>
          <w:p>
            <w:r>
              <w:rPr>
                <w:sz w:val="17"/>
              </w:rPr>
              <w:t>2500.00 / 2500.00</w:t>
            </w:r>
          </w:p>
        </w:tc>
        <w:tc>
          <w:tcPr>
            <w:tcW w:type="dxa" w:w="2808"/>
            <w:tcMar>
              <w:top w:w="90" w:type="dxa"/>
              <w:left w:w="90" w:type="dxa"/>
              <w:bottom w:w="90" w:type="dxa"/>
              <w:right w:w="90" w:type="dxa"/>
            </w:tcMar>
          </w:tcPr>
          <w:p>
            <w:r>
              <w:rPr>
                <w:sz w:val="17"/>
              </w:rPr>
              <w:t>+0.00 [+0,+0]</w:t>
            </w:r>
          </w:p>
        </w:tc>
        <w:tc>
          <w:tcPr>
            <w:tcW w:type="dxa" w:w="1728"/>
            <w:tcMar>
              <w:top w:w="90" w:type="dxa"/>
              <w:left w:w="90" w:type="dxa"/>
              <w:bottom w:w="90" w:type="dxa"/>
              <w:right w:w="90" w:type="dxa"/>
            </w:tcMar>
          </w:tcPr>
          <w:p>
            <w:r>
              <w:rPr>
                <w:sz w:val="17"/>
              </w:rPr>
              <w:t>0 / 1 / 0</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